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OCR CONVERTED: New Doc 10-30-2025 13.39.pdf</w:t>
      </w:r>
    </w:p>
    <w:p/>
    <w:p>
      <w:r>
        <w:t>Converted using Optical Character Recognition (OCR)</w:t>
      </w:r>
    </w:p>
    <w:p/>
    <w:p>
      <w:r>
        <w:br w:type="page"/>
      </w:r>
    </w:p>
    <w:p>
      <w:pPr>
        <w:pStyle w:val="Heading1"/>
      </w:pPr>
      <w:r>
        <w:t>Page 1</w:t>
      </w:r>
    </w:p>
    <w:p>
      <w:r>
        <w:t>1 ---</w:t>
      </w:r>
    </w:p>
    <w:p>
      <w:r>
        <w:t>178824</w:t>
      </w:r>
    </w:p>
    <w:p>
      <w:r>
        <w:t>Governmont Of Rajasthan</w:t>
        <w:br/>
        <w:t>WAM Innerlouter shoot</w:t>
      </w:r>
    </w:p>
    <w:p>
      <w:r>
        <w:t>Month/Year :</w:t>
      </w:r>
    </w:p>
    <w:p>
      <w:r>
        <w:t>Jul/2025</w:t>
        <w:br/>
        <w:t>Department Name : Public Works Department</w:t>
      </w:r>
    </w:p>
    <w:p>
      <w:r>
        <w:t>VD DIV BENESHWAR DHAM (DUNGARPUR)(42908)</w:t>
      </w:r>
    </w:p>
    <w:p>
      <w:r>
        <w:t>Dataied Wam bill of: XEN PV</w:t>
        <w:br/>
        <w:t>BaFor Works Payment : WAM Payment</w:t>
      </w:r>
    </w:p>
    <w:p>
      <w:r>
        <w:t>OfficelO</w:t>
        <w:br/>
        <w:t>Reference No : 4383690 Wam Reference No ; #2/3 of 1287343</w:t>
      </w:r>
    </w:p>
    <w:p>
      <w:r>
        <w:t>: 42908</w:t>
      </w:r>
    </w:p>
    <w:p>
      <w:r>
        <w:t>osion Name : XEN PWD DIVISION BENESHWARDHAM HQ Division Code: 104 Bill No : 65178824</w:t>
      </w:r>
    </w:p>
    <w:p>
      <w:r>
        <w:t>ASPUR |</w:t>
      </w:r>
    </w:p>
    <w:p>
      <w:r>
        <w:t>nes + 44007/2025 DemandNo :; 30 DDOCoda : 42908</w:t>
      </w:r>
    </w:p>
    <w:p>
      <w:r>
        <w:t>As : JDHO02952F ObjectHead : 74 Budget Head : 5054-04-796-07-00/SF/V</w:t>
        <w:br/>
        <w:t>r : 616616,00 NonPlan : 0,00 NA &gt; 0.00 ContigencyHead :</w:t>
      </w:r>
    </w:p>
    <w:p>
      <w:r>
        <w:t>TO. ye Treasury/Sub Treasury OfficerASPUR</w:t>
        <w:br/>
        <w:t>Please Order to pay % 400677 as per the claim contained in this bill</w:t>
      </w:r>
    </w:p>
    <w:p>
      <w:r>
        <w:t>Sign of Clerk Sign of DA Sign of Divisional Officer</w:t>
      </w:r>
    </w:p>
    <w:p>
      <w:r>
        <w:t>{certified that | have personally examined and satisfied myself about the guinness of claim that the claimed bill is strictly in accordance with rules and that th</w:t>
        <w:br/>
        <w:t>said partiesifirm details mentioned in wam bills are correct and said parties/firm are entitled for such payment and this drawal is within the limites of online allotted</w:t>
      </w:r>
    </w:p>
    <w:p>
      <w:r>
        <w:t>budget’LC. .</w:t>
        <w:br/>
        <w:t>9 | certified that the compliance of directions/instructions of PWF &amp; AR has been ensured for this bill.</w:t>
      </w:r>
    </w:p>
    <w:p>
      <w:r>
        <w:t>Sign (With Seal)/e-Sign/Digital ESign of DDO</w:t>
        <w:br/>
        <w:t>9414724969</w:t>
      </w:r>
    </w:p>
    <w:p>
      <w:r>
        <w:t>Bank Name Invoice No. _-Gross Amt WAMID Budget Head</w:t>
        <w:br/>
        <w:t>Address Account No. Invoice Date(In _..» ¢. Nel Amt Deduction Amt</w:t>
        <w:br/>
        <w:t>Mobile IFSC Code CaseOf —  ¢ &amp; Par</w:t>
      </w:r>
    </w:p>
    <w:p>
      <w:r>
        <w:t>Branch Name Supplier)’</w:t>
      </w:r>
    </w:p>
    <w:p>
      <w:r>
        <w:t>1 MS Shree Bajrang BANK OF BARODA 20 4 YO 616616.00 4383690 0230-00-800-06-00</w:t>
        <w:br/>
        <w:t>Construction 15860200000022,, ’ 4900-01-01 400677.00 4624.00</w:t>
        <w:br/>
        <w:t>Village Padli Gujreshwar Post BARBOGENJIX os . &amp; we” 0853-00-102-01-01</w:t>
        <w:br/>
        <w:t>Sansarpur Distt. Dungarpur Pin GENJI, DIST. DUNGARPUR; 13873.00</w:t>
        <w:br/>
        <w:t>Code 314404 RAJASTHAN &gt; 2059-80-001-04-01</w:t>
        <w:br/>
        <w:t>9414724969 a 43654.00</w:t>
      </w:r>
    </w:p>
    <w:p>
      <w:r>
        <w:t>2059-80-052-04-01</w:t>
        <w:br/>
        <w:t>10914.00</w:t>
      </w:r>
    </w:p>
    <w:p>
      <w:r>
        <w:t>3054-03-337-01-03</w:t>
        <w:br/>
        <w:t>16370.00</w:t>
        <w:br/>
        <w:t>8443-00-106-00-00</w:t>
        <w:br/>
        <w:t>1387.00</w:t>
      </w:r>
    </w:p>
    <w:p>
      <w:r>
        <w:t>8443-00-108-00-00</w:t>
        <w:br/>
        <w:t>111244.0C</w:t>
      </w:r>
    </w:p>
    <w:p>
      <w:r>
        <w:t>8658-00-1 12-00-00</w:t>
        <w:br/>
        <w:t>4624.00</w:t>
      </w:r>
    </w:p>
    <w:p>
      <w:r>
        <w:t>8658-00-139-00-00</w:t>
        <w:br/>
        <w:t>9249.00</w:t>
      </w:r>
    </w:p>
    <w:p>
      <w:r>
        <w:t>Gress Amount Rs. 6166 16.00 B.T.Amount: Rs. 215939.00 Net Amount:Rs. 400677.00</w:t>
      </w:r>
    </w:p>
    <w:p>
      <w:r>
        <w:t>sunt In Words : FOUR LAKH AND THOUSAND SIX HUNDRED SEVENTY SEVEN Only</w:t>
      </w:r>
    </w:p>
    <w:p>
      <w:r>
        <w:t>Sign Of DDO with Seal/e-Sign/Digital ESign of DDO</w:t>
        <w:br/>
        <w:t>Treasury Voucher</w:t>
      </w:r>
    </w:p>
    <w:p>
      <w:r>
        <w:t>No: Date :</w:t>
        <w:br/>
        <w:t>Pay &amp; !  616616.00</w:t>
      </w:r>
    </w:p>
    <w:p>
      <w:r>
        <w:t>SIX LAKH SIXTEEN THOUSAND SIX HUNDRED SIXTEEN ONLY</w:t>
      </w:r>
    </w:p>
    <w:p>
      <w:r>
        <w:t>(In Words)</w:t>
      </w:r>
    </w:p>
    <w:p>
      <w:r>
        <w:t>B.T. Heads : 215939.00</w:t>
      </w:r>
    </w:p>
    <w:p>
      <w:r>
        <w:t>Osan</w:t>
        <w:br/>
        <w:t>SW rat Contents relat : :</w:t>
      </w:r>
    </w:p>
    <w:p>
      <w:r>
        <w:t>i edt Sf sible for It. Forward Time:1 1/07/2025 08:24 PM</w:t>
      </w:r>
    </w:p>
    <w:p>
      <w:r>
        <w:t>Y National i to this bill are provided by Head of Office/DDO and he she Is solely respo Peck nese auce 42 Fal</w:t>
      </w:r>
    </w:p>
    <w:p>
      <w:r>
        <w:t>‘Ormatics centre, Rajasthan State Unit (http:/paymanager.ra}.nic.in) Group Nama:5054 SC Missing Link BA UCRV</w:t>
      </w:r>
    </w:p>
    <w:p>
      <w:r>
        <w:t>°</w:t>
      </w:r>
    </w:p>
    <w:p>
      <w:r>
        <w:t>G Scanned with OKEN Scanner</w:t>
      </w:r>
    </w:p>
    <w:p>
      <w:r>
        <w:br w:type="page"/>
      </w:r>
    </w:p>
    <w:p>
      <w:pPr>
        <w:pStyle w:val="Heading1"/>
      </w:pPr>
      <w:r>
        <w:t>Page 2</w:t>
      </w:r>
    </w:p>
    <w:p>
      <w:r>
        <w:t>2 ---</w:t>
      </w:r>
    </w:p>
    <w:p>
      <w:r>
        <w:t>prance No :55178827</w:t>
      </w:r>
    </w:p>
    <w:p>
      <w:r>
        <w:t>Govornment Of Rajasthan</w:t>
        <w:br/>
        <w:t>WAM Innerfouter sheet</w:t>
      </w:r>
    </w:p>
    <w:p>
      <w:r>
        <w:t>nent Code : 65 Department Name : Public Works Department</w:t>
        <w:br/>
        <w:t>failed Wam bill of : XEN PWD DIV BENESHWAR DHAM (DUNGARPUR)(42908)</w:t>
      </w:r>
    </w:p>
    <w:p>
      <w:r>
        <w:t>For Works Payment : WAM Payment Reference No</w:t>
      </w:r>
    </w:p>
    <w:p>
      <w:r>
        <w:t>+ 4383691</w:t>
        <w:br/>
        <w:t>jision Name =: XEN PWD DIVISION BENESHWARDHAM HQ Division Coda: 104</w:t>
        <w:br/>
        <w:t>PUR</w:t>
        <w:br/>
        <w:t>ie 1907/2025 DemandNo ; 54</w:t>
        <w:br/>
        <w:t>x : JDHO02952F ObjectHead ; 74</w:t>
        <w:br/>
        <w:t>: 806344.00 NonPlan + 0.00</w:t>
      </w:r>
    </w:p>
    <w:p>
      <w:r>
        <w:t>NA ; 0.00</w:t>
      </w:r>
    </w:p>
    <w:p>
      <w:r>
        <w:t>, The Treasury/Sub Treasury OfficerASPUR</w:t>
        <w:br/>
        <w:t>Please Order to pay ¥ 523959 as per the claim contained in this bill</w:t>
      </w:r>
    </w:p>
    <w:p>
      <w:r>
        <w:t>Sign of Clerk</w:t>
      </w:r>
    </w:p>
    <w:p>
      <w:r>
        <w:t>d satisfied myself about the gu</w:t>
        <w:br/>
        <w:t>aid parties/firm details mentioned in wam bills are Correct and said parties/fir</w:t>
        <w:br/>
        <w:t>judgeV/LC.</w:t>
      </w:r>
    </w:p>
    <w:p>
      <w:r>
        <w:t>Name Bank Name Invoice No.</w:t>
        <w:br/>
        <w:t>Address Account No. Invoice Date(In</w:t>
        <w:br/>
        <w:t>Mobile IFSC Code CaseOf</w:t>
        <w:br/>
        <w:t>Branch Name Supplier):</w:t>
      </w:r>
    </w:p>
    <w:p>
      <w:r>
        <w:t>4 MS Shree Bajrang BANK OF BARODA</w:t>
      </w:r>
    </w:p>
    <w:p>
      <w:r>
        <w:t>} Construction 15860200000022</w:t>
      </w:r>
    </w:p>
    <w:p>
      <w:r>
        <w:t>\ Village Padli Gujreshwar Post BARBOGENJIX 8 2</w:t>
        <w:br/>
        <w:t>Sansarpur Distt. Dungarpur Pin GENJI, DIST. DUNGARPUR:</w:t>
        <w:br/>
        <w:t>Code 314404 JRAJASTHAN be</w:t>
        <w:br/>
        <w:t>9414724969 “ %</w:t>
      </w:r>
    </w:p>
    <w:p>
      <w:r>
        <w:t>Gross Amount Rs, 806344.00</w:t>
      </w:r>
    </w:p>
    <w:p>
      <w:r>
        <w:t>B.T.Amount: Rs. 282385.00</w:t>
      </w:r>
    </w:p>
    <w:p>
      <w:r>
        <w:t>Osa</w:t>
        <w:br/>
        <w:t>SNy Mer» Alco,</w:t>
        <w:br/>
        <w:t>Coursey Naor elated to this</w:t>
      </w:r>
    </w:p>
    <w:p>
      <w:r>
        <w:t>tre, Rajasthan State Unit (http://paymanager.raj.nic.in)</w:t>
      </w:r>
    </w:p>
    <w:p>
      <w:r>
        <w:t>inness of claim that the claimed billis s</w:t>
        <w:br/>
        <w:t>™ are entitled for such payment and thi</w:t>
        <w:br/>
        <w:t>\ certified that the compliance of directions/instructions of PWF &amp; AR has been ensured for this bill.</w:t>
      </w:r>
    </w:p>
    <w:p>
      <w:r>
        <w:t>Pount In Words : FIVE LAKH TWENTY THREE THOUSAND NINE HUNDRED FIFTY NINE Only</w:t>
      </w:r>
    </w:p>
    <w:p>
      <w:r>
        <w:t>onsible for it.</w:t>
        <w:br/>
        <w:t>matin bill are provided by Head of Office/DDO and hel she Is up Name'5054 ST Missing Link BA UCRV</w:t>
        <w:br/>
        <w:t>cen</w:t>
      </w:r>
    </w:p>
    <w:p>
      <w:r>
        <w:t>ry. Ne \S7 562%)</w:t>
        <w:br/>
        <w:t>23)7 |20S</w:t>
      </w:r>
    </w:p>
    <w:p>
      <w:r>
        <w:t>Month/Year: Jul/2025</w:t>
      </w:r>
    </w:p>
    <w:p>
      <w:r>
        <w:t>OfficelD : 42908</w:t>
        <w:br/>
        <w:t>Wam Reference No : #3/3 of 1287343</w:t>
        <w:br/>
        <w:t>Bill No &gt; 65178827</w:t>
        <w:br/>
        <w:t>DDOCode + 42908</w:t>
        <w:br/>
        <w:t>Budget Head : §054-04-789-05-00/SFIV</w:t>
        <w:br/>
        <w:t>ContigencyHead :</w:t>
        <w:br/>
        <w:t>Sign of DA</w:t>
      </w:r>
    </w:p>
    <w:p>
      <w:r>
        <w:t>Sign of Divisional Officer</w:t>
      </w:r>
    </w:p>
    <w:p>
      <w:r>
        <w:t>trictly in accordance with rules and that the</w:t>
        <w:br/>
        <w:t>S drawal is within the limites of online allotted</w:t>
      </w:r>
    </w:p>
    <w:p>
      <w:r>
        <w:t>Sign (With Seal)/e-Sign/Digital ESign of DDO</w:t>
        <w:br/>
        <w:t>9414724969</w:t>
      </w:r>
    </w:p>
    <w:p>
      <w:r>
        <w:t>y'Gross Amt WAMID</w:t>
      </w:r>
    </w:p>
    <w:p>
      <w:r>
        <w:t>Budget Head</w:t>
        <w:br/>
        <w:t>rae Net Amt Deduction Amt</w:t>
      </w:r>
    </w:p>
    <w:p>
      <w:r>
        <w:t>* 806344.00</w:t>
      </w:r>
    </w:p>
    <w:p>
      <w:r>
        <w:t>4383691</w:t>
        <w:br/>
        <w:t>523959.00</w:t>
      </w:r>
    </w:p>
    <w:p>
      <w:r>
        <w:t>0230-00-800-06-00</w:t>
        <w:br/>
        <w:t>6048.00</w:t>
        <w:br/>
        <w:t>0853-00-102-01-01</w:t>
        <w:br/>
        <w:t>18142.00</w:t>
        <w:br/>
        <w:t>2059-80-001-04-01</w:t>
        <w:br/>
        <w:t>57086.00</w:t>
        <w:br/>
        <w:t>2059-80-052-04-01</w:t>
        <w:br/>
        <w:t>14272.00</w:t>
        <w:br/>
        <w:t>3054-03-337-01-03</w:t>
        <w:br/>
        <w:t>21407.00</w:t>
        <w:br/>
        <w:t>8443-00-106-00-00</w:t>
        <w:br/>
        <w:t>1815.00</w:t>
        <w:br/>
        <w:t>8443-00-108-00-00</w:t>
        <w:br/>
        <w:t>145473.00</w:t>
        <w:br/>
        <w:t>8658-00-112-00-00</w:t>
        <w:br/>
        <w:t>6048.00</w:t>
        <w:br/>
        <w:t>8658-00-139-00-00</w:t>
        <w:br/>
        <w:t>12094.00</w:t>
      </w:r>
    </w:p>
    <w:p>
      <w:r>
        <w:t>Net Amount:Rs. 523959.00</w:t>
      </w:r>
    </w:p>
    <w:p>
      <w:r>
        <w:t>Sign Of DDO with Seal/e-Sign/Digital ESign of DDO</w:t>
      </w:r>
    </w:p>
    <w:p>
      <w:r>
        <w:t>Date:</w:t>
      </w:r>
    </w:p>
    <w:p>
      <w:r>
        <w:t>806344.00</w:t>
        <w:br/>
        <w:t>EIGHT LAKH AND SIX THOUSAND THREE HUNDRED FOURTY</w:t>
      </w:r>
    </w:p>
    <w:p>
      <w:r>
        <w:t>282385.00</w:t>
      </w:r>
    </w:p>
    <w:p>
      <w:r>
        <w:t>Forward Time:11/07/2025 08:24 PM</w:t>
        <w:br/>
        <w:t>Print Date &amp; Time:25/07/2025 12:42 PM</w:t>
      </w:r>
    </w:p>
    <w:p>
      <w:r>
        <w:t>CE Scanned with OKEN Scanner</w:t>
      </w:r>
    </w:p>
    <w:p>
      <w:r>
        <w:br w:type="page"/>
      </w:r>
    </w:p>
    <w:p>
      <w:pPr>
        <w:pStyle w:val="Heading1"/>
      </w:pPr>
      <w:r>
        <w:t>Page 3</w:t>
      </w:r>
    </w:p>
    <w:p>
      <w:r>
        <w:t>3 ---</w:t>
      </w:r>
    </w:p>
    <w:p>
      <w:r>
        <w:t>282385.000nly</w:t>
        <w:br/>
        <w:t>523959,00</w:t>
      </w:r>
    </w:p>
    <w:p>
      <w:r>
        <w:t>(In Words) : FIVE LAKH TWENTY THREE THOUSAND NINE HUNDRED FIFTY</w:t>
        <w:br/>
        <w:t>NINE ONLY</w:t>
      </w:r>
    </w:p>
    <w:p>
      <w:r>
        <w:t>AAO-IAl Treasury/Sub Treasury Officer ESign</w:t>
      </w:r>
    </w:p>
    <w:p>
      <w:r>
        <w:t>Forward Time:11/07/2025 08:24 PM</w:t>
      </w:r>
    </w:p>
    <w:p>
      <w:r>
        <w:t>25/07/2025 12:42 PM</w:t>
        <w:br/>
        <w:t>d hel she is solely rasponsibla for ink BAUCRV Print Date &amp; Time</w:t>
        <w:br/>
        <w:t>ated to this bill are provided by Head of Office/DDO an Group Nama:S054</w:t>
      </w:r>
    </w:p>
    <w:p>
      <w:r>
        <w:t>\ Courts Ml conten</w:t>
        <w:br/>
        <w:t>It</w:t>
        <w:br/>
        <w:t>sey National ine</w:t>
      </w:r>
    </w:p>
    <w:p>
      <w:r>
        <w:t>.raj.nic.in)</w:t>
        <w:br/>
        <w:t>Mmatics centre, Rajasthan State Unit (http://paymanager. raj</w:t>
      </w:r>
    </w:p>
    <w:p>
      <w:r>
        <w:t>G Scanned with OKEN Scanner</w:t>
      </w:r>
    </w:p>
    <w:p>
      <w:r>
        <w:br w:type="page"/>
      </w:r>
    </w:p>
    <w:p>
      <w:pPr>
        <w:pStyle w:val="Heading1"/>
      </w:pPr>
      <w:r>
        <w:t>Page 4</w:t>
      </w:r>
    </w:p>
    <w:p>
      <w:r>
        <w:t>4 ---</w:t>
      </w:r>
    </w:p>
    <w:p>
      <w:r>
        <w:t>—</w:t>
      </w:r>
    </w:p>
    <w:p>
      <w:r>
        <w:t>3. 7B Ato. £342—</w:t>
      </w:r>
    </w:p>
    <w:p>
      <w:r>
        <w:t>14.</w:t>
      </w:r>
    </w:p>
    <w:p>
      <w:r>
        <w:t>Ic</w:t>
        <w:br/>
        <w:t>_ wewen ween |S 2016 | \S 7s</w:t>
      </w:r>
    </w:p>
    <w:p>
      <w:r>
        <w:t>oarert aren Fra — Sey Oy SRR bm</w:t>
      </w:r>
    </w:p>
    <w:p>
      <w:r>
        <w:t>que AG .. Sih, semauavpnestessterttin</w:t>
      </w:r>
    </w:p>
    <w:p>
      <w:r>
        <w:t>ord A Stak wal, 4 OZ. Kah hex lace, pai Rhaget.</w:t>
      </w:r>
    </w:p>
    <w:p>
      <w:r>
        <w:t>ard ater em Is2d3 7 Rela 0520. coattet  a.LIGLBL EA»</w:t>
        <w:br/>
        <w:t>aahrat earafa Wea</w:t>
      </w:r>
    </w:p>
    <w:p>
      <w:r>
        <w:t>Veen eneneeeeceeeneaeesesoeneenenne</w:t>
      </w:r>
    </w:p>
    <w:p>
      <w:r>
        <w:t>Veevevereverernereusevsonecersenscesseccecnseoe</w:t>
        <w:br/>
        <w:t>Stee eee ne ener eeeenneen son senecncoons.</w:t>
      </w:r>
    </w:p>
    <w:p>
      <w:r>
        <w:t>aaah ven ae Se</w:t>
        <w:br/>
        <w:t>| vier ve olelaz twa a babi beane</w:t>
      </w:r>
    </w:p>
    <w:p>
      <w:r>
        <w:t>ara ph at A Rie LZ P</w:t>
        <w:br/>
        <w:t>wen AMIE. FA TH BA A UNS. a mace</w:t>
      </w:r>
    </w:p>
    <w:p>
      <w:r>
        <w:t>Tennessee, _ SAREBTR sea</w:t>
        <w:br/>
        <w:t>45. Ma WR YG IT GH. ccsnees a</w:t>
      </w:r>
    </w:p>
    <w:p>
      <w:r>
        <w:t>os eveeveversevseseenees</w:t>
      </w:r>
    </w:p>
    <w:p>
      <w:r>
        <w:t>DATA Banner ssemrnnnnene ata aftrertt —</w:t>
      </w:r>
    </w:p>
    <w:p>
      <w:r>
        <w:t>Beene ceeencanecerecessensseneceuseraesereceeaeeaseneenereLaseunseeuaseSeSEEOSGs esses neesssbesioedsiearer sense</w:t>
      </w:r>
    </w:p>
    <w:p>
      <w:r>
        <w:t>8443-00-108-00-00 eee,</w:t>
        <w:br/>
        <w:t>(2)  fedifsie v</w:t>
      </w:r>
    </w:p>
    <w:p>
      <w:r>
        <w:t>8443-00-108-00-00 S00000-=mp tor LIb</w:t>
        <w:br/>
        <w:t>8658-00-112-00-00</w:t>
      </w:r>
    </w:p>
    <w:p>
      <w:r>
        <w:t>, sownanti1oVi0 Re Rs. ZALY bec 0</w:t>
      </w:r>
    </w:p>
    <w:p>
      <w:r>
        <w:t>(6) aR Gemma 0230-00-800-06-00 Rs. Ly</w:t>
        <w:br/>
        <w:t>6) -Arghit Vac 0853-00-102-01-01</w:t>
        <w:br/>
        <w:t>@)  Sxared. 8443-00-106-00-00 1b</w:t>
        <w:br/>
        <w:t>(8) fafeer Ray (Taree) 0059-80-800-02-00 Rs.</w:t>
        <w:br/>
        <w:t>(6) - wera eae 0030-02-103-01-00 Rs ——</w:t>
        <w:br/>
        <w:t>(10) @at APT aaeit , Rs</w:t>
        <w:br/>
        <w:t>(1) Brees ant Ya PITA Rs</w:t>
        <w:br/>
        <w:t>(12) pet fret at UR Rs</w:t>
        <w:br/>
        <w:t>(43) Shreadt at UAT (48 wierd) Rs</w:t>
      </w:r>
    </w:p>
    <w:p>
      <w:r>
        <w:t>3SS79&gt;ED</w:t>
      </w:r>
    </w:p>
    <w:p>
      <w:r>
        <w:t>seen || Is Yoo</w:t>
      </w:r>
    </w:p>
    <w:p>
      <w:r>
        <w:t>G Scanned with OKEN Scanner</w:t>
      </w:r>
    </w:p>
    <w:p>
      <w:r>
        <w:br w:type="page"/>
      </w:r>
    </w:p>
    <w:p>
      <w:pPr>
        <w:pStyle w:val="Heading1"/>
      </w:pPr>
      <w:r>
        <w:t>Page 5</w:t>
      </w:r>
    </w:p>
    <w:p>
      <w:r>
        <w:t>5 ---</w:t>
      </w:r>
    </w:p>
    <w:p>
      <w:r>
        <w:t>\ gptf URI © A168 19 104. ST Sat</w:t>
        <w:br/>
        <w:t>sees sd TT pel Sar Bry, Ode B</w:t>
      </w:r>
    </w:p>
    <w:p>
      <w:r>
        <w:t>CRO avi tre ~~</w:t>
        <w:br/>
        <w:t>id Way |</w:t>
      </w:r>
    </w:p>
    <w:p>
      <w:r>
        <w:t>(yoni tC lefloe ae! mA Worle Sfudedl |</w:t>
      </w:r>
    </w:p>
    <w:p>
      <w:r>
        <w:t>on gor) iA bys</w:t>
        <w:br/>
        <w:t>t op trher ao a</w:t>
        <w:br/>
        <w:t>Yee</w:t>
        <w:br/>
        <w:t>re 19/3/25.</w:t>
      </w:r>
    </w:p>
    <w:p>
      <w:r>
        <w:t>' Sam a a ,</w:t>
        <w:br/>
        <w:t>lsh aed. Lin of ia</w:t>
      </w:r>
    </w:p>
    <w:p>
      <w:r>
        <w:t>G Scanned with OKEN Scanner</w:t>
      </w:r>
    </w:p>
    <w:p>
      <w:r>
        <w:br w:type="page"/>
      </w:r>
    </w:p>
    <w:p>
      <w:pPr>
        <w:pStyle w:val="Heading1"/>
      </w:pPr>
      <w:r>
        <w:t>Page 6</w:t>
      </w:r>
    </w:p>
    <w:p>
      <w:r>
        <w:t>6 ---</w:t>
      </w:r>
    </w:p>
    <w:p>
      <w:r>
        <w:t>GOVE Form RPWA 26</w:t>
        <w:br/>
        <w:t>RNMENT oF RAJASTHAN</w:t>
      </w:r>
    </w:p>
    <w:p>
      <w:r>
        <w:t>Date:</w:t>
        <w:br/>
        <w:t>No&amp; P ,</w:t>
        <w:br/>
        <w:t>d on Nae: EN PWD DIV BENESHWAR Djiay ayManager Rof. Ids): 4383689, 4383690, 4383691</w:t>
        <w:br/>
        <w:t>WNGARPUR) Division Code: 42908</w:t>
        <w:br/>
        <w:t>] ‘ ail Ref No: 129, Dated: 11/07/2025</w:t>
        <w:br/>
        <w:t>A</w:t>
      </w:r>
    </w:p>
    <w:p>
      <w:r>
        <w:t>al payments must invariably be made On forms printed on yellow</w:t>
      </w:r>
    </w:p>
    <w:p>
      <w:r>
        <w:t>aper whi j ‘</w:t>
        <w:br/>
        <w:t>nye Payments) Pap ich should not be used for intermediate</w:t>
        <w:br/>
        <w:t>has been Payment and (2) Payments for measured work. The form of</w:t>
        <w:br/>
        <w:t>Printed separately, should be attached, where necessary]</w:t>
      </w:r>
    </w:p>
    <w:p>
      <w:r>
        <w:t>fot Contractors — This form provides for</w:t>
        <w:br/>
        <w:t>( Account Secured advances, which</w:t>
      </w:r>
    </w:p>
    <w:p>
      <w:r>
        <w:t>yok Order Name: Strengthning and Widening of BT Road from Punjpur to Kanthdi Khermal road Km.0/00 to 12/00</w:t>
      </w:r>
    </w:p>
    <w:p>
      <w:r>
        <w:t>jendor Name: MS Shree Bajrang Construction</w:t>
      </w:r>
    </w:p>
    <w:p>
      <w:r>
        <w:t>Budget Head: (shown in ‘Debit head / Payment from' table)</w:t>
      </w:r>
    </w:p>
    <w:p>
      <w:r>
        <w:t>No./ Sanction No.: 1528</w:t>
        <w:br/>
        <w:t>Nork Order Agreement Reference Number: 109/2023-24</w:t>
        <w:br/>
        <w:t>ub Bill No.: 5 Running</w:t>
      </w:r>
    </w:p>
    <w:p>
      <w:r>
        <w:t>bank IFSC Code: BARBOGENJIX</w:t>
      </w:r>
    </w:p>
    <w:p>
      <w:r>
        <w:t>Bank AccountNo.: 15860200000022</w:t>
      </w:r>
    </w:p>
    <w:p>
      <w:r>
        <w:t>Commencement Date: 27/08/2023 Stipulated Completion Date:</w:t>
      </w:r>
    </w:p>
    <w:p>
      <w:r>
        <w:t>I i ;</w:t>
        <w:br/>
        <w:t>27/05/2024 Actual Completion Date:</w:t>
      </w:r>
    </w:p>
    <w:p>
      <w:r>
        <w:t>MB Date (Last): 29/06/2025 MB No: 1942 MB Page(s): 34-42</w:t>
        <w:br/>
        <w:t>MB Done By: Vijay Pal Katara jen MB Chked By: Mahesh Ahari Aen Inspecting Authority: Shilpa Patidar</w:t>
        <w:br/>
        <w:t>Aspur Xen</w:t>
      </w:r>
    </w:p>
    <w:p>
      <w:r>
        <w:t>Photo uploaded (with date): Yes, 21/06/2025 Physical Progress completion stage: 34 %</w:t>
      </w:r>
    </w:p>
    <w:p>
      <w:r>
        <w:t>Unit | Rate | Quantity executed as per | Payment on the basis of | Remarks _</w:t>
        <w:br/>
        <w:t>| Measurement Book actual measurements</w:t>
      </w:r>
    </w:p>
    <w:p>
      <w:r>
        <w:t>|</w:t>
      </w:r>
    </w:p>
    <w:p>
      <w:r>
        <w:t>| | Uptodate | Since | Uptodate | Since</w:t>
      </w:r>
    </w:p>
    <w:p>
      <w:r>
        <w:t>| previous bill ___ | Previous bill</w:t>
        <w:br/>
        <w:t>ee ee ee HH § | 7 [8</w:t>
      </w:r>
    </w:p>
    <w:p>
      <w:r>
        <w:t>tho (As per enclosed bill (Physical) No. &amp; Date, Amount as per pass order of the bill)</w:t>
        <w:br/>
        <w:t>Total Van ono ec ee</w:t>
        <w:br/>
        <w:t>oe of work done to date (A): 2,50,25,259</w:t>
      </w:r>
    </w:p>
    <w:p>
      <w:r>
        <w:t>allel value of</w:t>
      </w:r>
    </w:p>
    <w:p>
      <w:r>
        <w:t>work shown on previous bill: 20827734</w:t>
        <w:br/>
        <w:t>~— Stal a |</w:t>
        <w:br/>
        <w:t>Prysee Current bill (1-2=3) (F):4197525 - 4 I</w:t>
        <w:br/>
        <w:t>. “Vn words) Rupees Forty One Lakh Ninety Se</w:t>
      </w:r>
    </w:p>
    <w:p>
      <w:r>
        <w:t>A ere net</w:t>
      </w:r>
    </w:p>
    <w:p>
      <w:r>
        <w:t>n Thousand Five |</w:t>
      </w:r>
    </w:p>
    <w:p>
      <w:r>
        <w:t>usand Five Hundreds Twenty Five Only — :</w:t>
      </w:r>
    </w:p>
    <w:p>
      <w:r>
        <w:t>Courtesy: https://wam.rajasthan.gov.in (Printed on 7/11/2025 2:01:17 PM)</w:t>
      </w:r>
    </w:p>
    <w:p>
      <w:r>
        <w:t>CE Scanned with OKEN Scanner</w:t>
      </w:r>
    </w:p>
    <w:p>
      <w:r>
        <w:br w:type="page"/>
      </w:r>
    </w:p>
    <w:p>
      <w:pPr>
        <w:pStyle w:val="Heading1"/>
      </w:pPr>
      <w:r>
        <w:t>Page 7</w:t>
      </w:r>
    </w:p>
    <w:p>
      <w:r>
        <w:t>7 ---</w:t>
      </w:r>
    </w:p>
    <w:p>
      <w:r>
        <w:t>tified that</w:t>
      </w:r>
    </w:p>
    <w:p>
      <w:r>
        <w:t>aaation 1 and quite from the quantities Of Work actua</w:t>
      </w:r>
    </w:p>
    <w:p>
      <w:r>
        <w:t>In done in connection w; , lly executed, as shown in column 4 of A</w:t>
        <w:br/>
        <w:t>yally been with severa i own in column 4 of Account, some work</w:t>
        <w:br/>
        <w:t>\s at nate amount of secured advances, if litems and the value of such work (after deduction there from the</w:t>
      </w:r>
    </w:p>
    <w:p>
      <w:r>
        <w:t>aries he co</w:t>
        <w:br/>
        <w:t>rope ments, which will be made as soon as posse in anticipation of and subject to the result of detailed</w:t>
      </w:r>
    </w:p>
    <w:p>
      <w:r>
        <w:t>1e28"' ork has been done as per Specification</w:t>
        <w:br/>
        <w:t>; , S, ' .</w:t>
        <w:br/>
        <w:t>i phe is outstanding against Contractor regarding te areement * Drawings found satisfactory.</w:t>
        <w:br/>
        <w:t>iN ools &amp; Plants has rites henviae to the Contractor ‘</w:t>
        <w:br/>
        <w:t>Merial has been used by Contractor as per Specify at</w:t>
        <w:br/>
        <w:t>1 Nal ment of lade is not drawn previously ations.</w:t>
        <w:br/>
        <w:t>7 ils of the Contractor/Supplier h</w:t>
        <w:br/>
        <w:t>Y gank Detal ‘ Pplier has been checked 8 veri</w:t>
        <w:br/>
        <w:t>| al formalities &amp; Steen regarding necessary entries are reno examined</w:t>
        <w:br/>
        <w:t>“quality Control Certificate (if required) is attached, ¥ examined.</w:t>
        <w:br/>
        <w:t>1 Time Extension Sanction (if required) is attached.</w:t>
      </w:r>
    </w:p>
    <w:p>
      <w:r>
        <w:t>: performance guarantee/BG etc (if any) is under Currency period.</w:t>
      </w:r>
    </w:p>
    <w:p>
      <w:r>
        <w:t>pebit head / Payment from: a</w:t>
        <w:br/>
        <w:t>waiteNoce.. He sda.</w:t>
      </w:r>
    </w:p>
    <w:p>
      <w:r>
        <w:t>H 04. 20-04. &amp; it pe</w:t>
        <w:br/>
        <w:t>ROSES 20-01TaVP | 2938268| Workld: 214297</w:t>
        <w:br/>
        <w:t>2 | §054-04-796-07-00-74.V.P om</w:t>
      </w:r>
    </w:p>
    <w:p>
      <w:r>
        <w:t>_ 545678) Workld: 214297</w:t>
        <w:br/>
        <w:t>713579 | Workld: 214297</w:t>
      </w:r>
    </w:p>
    <w:p>
      <w:r>
        <w:t>1 | 8443-00-106-00-00</w:t>
      </w:r>
    </w:p>
    <w:p>
      <w:r>
        <w:t>“2 | 8443-00-108-00-00 590000) Deposit-Vih (MD5) (6443)</w:t>
        <w:br/>
        <w:t>3 | 0853-00-102-01-01 | 106717| Mines &amp; Minerals / Royalty</w:t>
        <w:br/>
        <w:t>4 | 0230-00-800-06-00 35572) Labour Welfare</w:t>
        <w:br/>
        <w:t>5 | 8443-00-108-00-00 _ 355723) Deposit-ll (SD2) (8443)</w:t>
        <w:br/>
        <w:t>6 | 8658-00-112-00-00 35572| Income Tax</w:t>
        <w:br/>
        <w:t>T | 658-00-190-00-00 nla Deduction</w:t>
      </w:r>
    </w:p>
    <w:p>
      <w:r>
        <w:t>This Bill will break in following part(s) for PayManager (Fisrt column will be RefNo to pull it on PayManager)</w:t>
        <w:br/>
        <w:t>rie</w:t>
        <w:br/>
        <w:t>4383689</w:t>
      </w:r>
    </w:p>
    <w:p>
      <w:r>
        <w:t>5054-04-337-20-01-74-V-P</w:t>
        <w:br/>
        <w:t>8658-00-139-00-00</w:t>
        <w:br/>
        <w:t>8443-00-108-00-00</w:t>
        <w:br/>
        <w:t>8658-00-112-00-00.</w:t>
        <w:br/>
        <w:t>0230-00-800-06-00</w:t>
        <w:br/>
        <w:t>0853-00-102-01-01</w:t>
        <w:br/>
        <w:t>8443-00-106-00-00</w:t>
        <w:br/>
        <w:t>8443-00-108-00-00</w:t>
      </w:r>
    </w:p>
    <w:p>
      <w:r>
        <w:t>arcana tnt at mc ne rt</w:t>
      </w:r>
    </w:p>
    <w:p>
      <w:r>
        <w:t>| 2059-80-001-04-01-98-V-P</w:t>
      </w:r>
    </w:p>
    <w:p>
      <w:r>
        <w:t>Prorata</w:t>
      </w:r>
    </w:p>
    <w:p>
      <w:r>
        <w:t>Prorata</w:t>
        <w:br/>
        <w:t>3054-03-337-01-03-98-V-P oe Provata___ __—</w:t>
        <w:br/>
        <w:t>5054.04, FORT 0TAAP | 545678) Workld: 214297</w:t>
      </w:r>
    </w:p>
    <w:p>
      <w:r>
        <w:t>Courtesy: https://wam.rajasthan.gov.in (Printed on 7/11/2025 2:01:17 PM)</w:t>
      </w:r>
    </w:p>
    <w:p>
      <w:r>
        <w:t>G Scanned with OKEN Scanner</w:t>
      </w:r>
    </w:p>
    <w:p>
      <w:r>
        <w:br w:type="page"/>
      </w:r>
    </w:p>
    <w:p>
      <w:pPr>
        <w:pStyle w:val="Heading1"/>
      </w:pPr>
      <w:r>
        <w:t>Page 8</w:t>
      </w:r>
    </w:p>
    <w:p>
      <w:r>
        <w:t>8 ---</w:t>
      </w:r>
    </w:p>
    <w:p>
      <w:r>
        <w:t>4393690 “| 9658-00-112-00-09</w:t>
      </w:r>
    </w:p>
    <w:p>
      <w:r>
        <w:t>pone</w:t>
      </w:r>
    </w:p>
    <w:p>
      <w:r>
        <w:t>8443- 00-10 106- 00-( 5-00-00</w:t>
      </w:r>
    </w:p>
    <w:p>
      <w:r>
        <w:t>*0280-00-600-06.99 ~~} r</w:t>
        <w:br/>
        <w:t>| 0853-00-102-01-01. &gt; —</w:t>
      </w:r>
    </w:p>
    <w:p>
      <w:r>
        <w:t>‘Payment ‘Through Treasury a an</w:t>
        <w:br/>
        <w:t>= -04-796-07-00-74..p |</w:t>
      </w:r>
    </w:p>
    <w:p>
      <w:r>
        <w:t>2059-80- -001-04-01-98-V-P 7</w:t>
      </w:r>
    </w:p>
    <w:p>
      <w:r>
        <w:t>~ 70938) Prorata Workld:</w:t>
        <w:br/>
        <w:t>214297 |</w:t>
      </w:r>
    </w:p>
    <w:p>
      <w:r>
        <w:t>/2068- 80-052-04- -01-98-V-P_ +— il ee Pr orata _</w:t>
      </w:r>
    </w:p>
    <w:p>
      <w:r>
        <w:t>toa 01-03-08. B aN [P Told</w:t>
        <w:br/>
        <w:t>oe ‘5054-04-789-05-00-74-V-P : oN im 214297</w:t>
      </w:r>
    </w:p>
    <w:p>
      <w:r>
        <w:t>8658-00-139-00-00 — —</w:t>
      </w:r>
    </w:p>
    <w:p>
      <w:r>
        <w:t>8443-00-108-00-00 —*/| Ss yoga t</w:t>
      </w:r>
    </w:p>
    <w:p>
      <w:r>
        <w:t>8658-00-112-00-00 | we =</w:t>
      </w:r>
    </w:p>
    <w:p>
      <w:r>
        <w:t>0230-00-800- 06- 00</w:t>
        <w:br/>
        <w:t>| 0853-00 -00-102-01-01 | ™N al — —</w:t>
      </w:r>
    </w:p>
    <w:p>
      <w:r>
        <w:t>as -00-106-00-00 i mas {—_——_———</w:t>
      </w:r>
    </w:p>
    <w:p>
      <w:r>
        <w:t>8443-00-108-00-00</w:t>
        <w:br/>
        <w:t>[ Payment Through Treasury</w:t>
        <w:br/>
        <w:t>| 5054-04-789- 06.0074 92765</w:t>
      </w:r>
    </w:p>
    <w:p>
      <w:r>
        <w:t>2059-80-001-04-01-98-V-P | 57086</w:t>
      </w:r>
    </w:p>
    <w:p>
      <w:r>
        <w:t>Prorata Workld:</w:t>
        <w:br/>
        <w:t>214297</w:t>
      </w:r>
    </w:p>
    <w:p>
      <w:r>
        <w:t>Prorata</w:t>
      </w:r>
    </w:p>
    <w:p>
      <w:r>
        <w:t>Se a</w:t>
      </w:r>
    </w:p>
    <w:p>
      <w:r>
        <w:t>2059-80-052-04-01-98-V-P | 14272 Prorata</w:t>
        <w:br/>
        <w:t>3054-03-337- 01- 03- 98-V-P_ | Prorata</w:t>
      </w:r>
    </w:p>
    <w:p>
      <w:r>
        <w:t>Net Amount Payable In Figures: 3082125</w:t>
        <w:br/>
        <w:t>(InWords): Rupees Thirty Lakh Eighty Two Thousand One Hundreds Twenty Five Only</w:t>
        <w:br/>
        <w:t>Dated:</w:t>
        <w:br/>
        <w:t>For u isierral Office</w:t>
      </w:r>
    </w:p>
    <w:p>
      <w:r>
        <w:t>(fire orétrer)</w:t>
        <w:br/>
        <w:t>b Sisnature of SrRAPR AD Ramis aay a arfipentifye Rap seal</w:t>
        <w:br/>
        <w:t>lamar aro, 5 eT OTA a —T. ; ~ tina rs Parte; ——)</w:t>
      </w:r>
    </w:p>
    <w:p>
      <w:r>
        <w:t>oo Save</w:t>
      </w:r>
    </w:p>
    <w:p>
      <w:r>
        <w:t>Courtesy: https://wam.rajasthan.gov.in (Printed on 7/11/2025 2:01:17 PM)</w:t>
      </w:r>
    </w:p>
    <w:p>
      <w:r>
        <w:t>G Scanned with OKEN Scanner</w:t>
      </w:r>
    </w:p>
    <w:p>
      <w:r>
        <w:br w:type="page"/>
      </w:r>
    </w:p>
    <w:p>
      <w:pPr>
        <w:pStyle w:val="Heading1"/>
      </w:pPr>
      <w:r>
        <w:t>Page 9</w:t>
      </w:r>
    </w:p>
    <w:p>
      <w:r>
        <w:t>9 ---</w:t>
      </w:r>
    </w:p>
    <w:p>
      <w:r>
        <w:t>icnwar pham Vr. No. — Date Bill Submitted By the Contractor</w:t>
        <w:br/>
        <w:t>es RPWA From No. 26 &amp; 27B</w:t>
        <w:br/>
        <w:t>Referred to PWE &amp; A Rules 418, 421, 506 &amp; 507</w:t>
      </w:r>
    </w:p>
    <w:p>
      <w:r>
        <w:t>ment must invariably be made on form printed on yellow P.</w:t>
        <w:br/>
        <w:t>aper Which should not be used for Intermediate payment</w:t>
      </w:r>
    </w:p>
    <w:p>
      <w:r>
        <w:t>ontractor &amp; .</w:t>
        <w:br/>
        <w:t>(for c &amp; suppliers only for payments for work or supplies actually measured)</w:t>
      </w:r>
    </w:p>
    <w:p>
      <w:r>
        <w:t>| Vth Running ACCOUNT BILL</w:t>
        <w:br/>
        <w:t>|</w:t>
      </w:r>
    </w:p>
    <w:p>
      <w:r>
        <w:t>final Pay’</w:t>
      </w:r>
    </w:p>
    <w:p>
      <w:r>
        <w:t>vouser NO Dated sseneneavnns</w:t>
      </w:r>
    </w:p>
    <w:p>
      <w:r>
        <w:t>tot or supplier Bajrang Construction “</w:t>
      </w:r>
    </w:p>
    <w:p>
      <w:r>
        <w:t>ifcol</w:t>
      </w:r>
    </w:p>
    <w:p>
      <w:r>
        <w:t>yor’ Strengthing and Widening of B</w:t>
      </w:r>
    </w:p>
    <w:p>
      <w:r>
        <w:t>| g of BT Road from Punjpur Kanthadi Khermal Km 0/0 to 12/0.</w:t>
        <w:br/>
        <w:t>tts pill: Vth Running Bill and date of the previous bill for this work - IIrd Running Bill</w:t>
      </w:r>
    </w:p>
    <w:p>
      <w:r>
        <w:t>Ne.</w:t>
      </w:r>
    </w:p>
    <w:p>
      <w:r>
        <w:t>ors ordet  Aggreement No. 1528/17-08-2023 Ag, No. 109/2023-24</w:t>
      </w:r>
    </w:p>
    <w:p>
      <w:r>
        <w:t>ence</w:t>
      </w:r>
    </w:p>
    <w:p>
      <w:r>
        <w:t>f raven order to commence work : 27-08-2023 Stipudate date of completion :- 27-05-2024</w:t>
      </w:r>
    </w:p>
    <w:p>
      <w:r>
        <w:t>' ‘on of work: WIP a i :</w:t>
      </w:r>
    </w:p>
    <w:p>
      <w:r>
        <w:t>att completion © Date of Mesurment: 14.06.2025, 15,06.2025, 17.06.2025, 19.06.2025 &amp;</w:t>
        <w:br/>
        <w:t>29.06.2025</w:t>
      </w:r>
    </w:p>
    <w:p>
      <w:r>
        <w:t>&amp; “Sub-works” of estimate)</w:t>
      </w:r>
    </w:p>
    <w:p>
      <w:r>
        <w:t>| - ACCOUNT OF WORK OR EXECUTED OR SUPPLIES</w:t>
        <w:br/>
        <w:t>Item of work supplies mee |e Since Provisional bill (Total 4</w:t>
      </w:r>
    </w:p>
    <w:p>
      <w:r>
        <w:t>Up-to-date for each sub head) E</w:t>
      </w:r>
    </w:p>
    <w:p>
      <w:r>
        <w:t>a :</w:t>
      </w:r>
    </w:p>
    <w:p>
      <w:r>
        <w:t>(grouped under "Sub-heads"</w:t>
      </w:r>
    </w:p>
    <w:p>
      <w:r>
        <w:t>executed (or</w:t>
        <w:br/>
        <w:t>Supplied) since!</w:t>
        <w:br/>
        <w:t>last certificate</w:t>
      </w:r>
    </w:p>
    <w:p>
      <w:r>
        <w:t>B Clearing and grubbing road land including</w:t>
        <w:br/>
        <w:t>uprooting rank vegetation, grass, brush, shrubs,</w:t>
        <w:br/>
        <w:t>saphirigs and trees of girth upto 300mm,</w:t>
        <w:br/>
        <w:t>removal of stumps, disposal of unserviceable</w:t>
        <w:br/>
        <w:t>aterial and stacking of serviceable Material</w:t>
        <w:br/>
        <w:t>upto 1000m from road boundary. (MoRTH</w:t>
        <w:br/>
        <w:t>Specification : Clause 201).BY</w:t>
        <w:br/>
        <w:t>MECHANICAL MEANSIn area of Light</w:t>
        <w:br/>
        <w:t>Jungle:</w:t>
        <w:br/>
        <w:t>sAhwork in excavation for roadway in soil,</w:t>
        <w:br/>
        <w:t>ncluding stacking / disposal of surplus</w:t>
        <w:br/>
        <w:t>Material exclusive of compensation of earth.</w:t>
        <w:br/>
        <w:t>(MoRTH specification : clause 301 to 305).By</w:t>
        <w:br/>
        <w:t>Hydraulic Excavator CK-90 of 0.9 cum bucket</w:t>
        <w:br/>
        <w:t>capacity and tipper with disposal upto 1000</w:t>
      </w:r>
    </w:p>
    <w:p>
      <w:r>
        <w:t>mtrs.</w:t>
      </w:r>
    </w:p>
    <w:p>
      <w:r>
        <w:t>ape ork in excavation in ordinary rock,</w:t>
        <w:br/>
        <w:t>nCluding stacking / disposal of surplus</w:t>
        <w:br/>
        <w:t>Material exclusive of compensation of earth.</w:t>
        <w:br/>
        <w:t>(MoRTH specification : clause 301 to 305).By</w:t>
        <w:br/>
        <w:t>Hydraulic Excavator CK-90 of 0.9 cum bucket</w:t>
        <w:br/>
        <w:t>capacity and tipper with disposal upto 1000</w:t>
      </w:r>
    </w:p>
    <w:p>
      <w:r>
        <w:t>Earthwork in excavation for roadway in hard</w:t>
        <w:br/>
        <w:t>éck, including stacking / disposal of surplus</w:t>
        <w:br/>
        <w:t>Material exclusive of compensation of earth.</w:t>
        <w:br/>
        <w:t>(MoRTH specification : clause 301 to</w:t>
        <w:br/>
        <w:t>305).Blasting prohibited.By Mechanical</w:t>
      </w:r>
    </w:p>
    <w:p>
      <w:r>
        <w:t>fion of embankment with approved</w:t>
        <w:br/>
        <w:t>efial obtained from borrow-pits with all</w:t>
      </w:r>
    </w:p>
    <w:p>
      <w:r>
        <w:t>grading to requi</w:t>
        <w:br/>
        <w:t>vibratory roller 8-10 tonne to m</w:t>
        <w:br/>
        <w:t>of Table 300-2 including cost o</w:t>
        <w:br/>
        <w:t>for earth taken from private land with lead upto</w:t>
        <w:br/>
        <w:t>1 km as per MoRTH Specification : Clause No.</w:t>
      </w:r>
    </w:p>
    <w:p>
      <w:r>
        <w:t>305.</w:t>
      </w:r>
    </w:p>
    <w:p>
      <w:r>
        <w:t>f compensation</w:t>
      </w:r>
    </w:p>
    <w:p>
      <w:r>
        <w:t>CE Scanned with OKEN Scanner</w:t>
      </w:r>
    </w:p>
    <w:p>
      <w:r>
        <w:br w:type="page"/>
      </w:r>
    </w:p>
    <w:p>
      <w:pPr>
        <w:pStyle w:val="Heading1"/>
      </w:pPr>
      <w:r>
        <w:t>Page 10</w:t>
      </w:r>
    </w:p>
    <w:p>
      <w:r>
        <w:t>10 ---</w:t>
      </w:r>
    </w:p>
    <w:p>
      <w:r>
        <w:t>Construction of embankment with ap proved</w:t>
        <w:br/>
        <w:t>Materials deposited at site from mi</w:t>
        <w:br/>
        <w:t>cutting and excavation from drain and ”</w:t>
        <w:br/>
        <w:t>foundation of other structures graded and</w:t>
        <w:br/>
        <w:t>compacted by vibratory roller 8-10 tonne to</w:t>
        <w:br/>
        <w:t>meet requirement of Tale 300-2 as per MoRTH</w:t>
        <w:br/>
        <w:t>specification : Clause No. 305</w:t>
      </w:r>
    </w:p>
    <w:p>
      <w:r>
        <w:t>Used for filling from cutting qty,</w:t>
        <w:br/>
        <w:t>No.(i), (ii) &amp; (iii)</w:t>
      </w:r>
    </w:p>
    <w:p>
      <w:r>
        <w:t>Construction of sub-grade and earthen</w:t>
        <w:br/>
        <w:t>shoulders with approved Material obtained</w:t>
        <w:br/>
        <w:t>from borrow-pits with all lifts and leads,</w:t>
        <w:br/>
        <w:t>transporting to site, spreading, grading to</w:t>
        <w:br/>
        <w:t>require slope and compacted by vibratory roller</w:t>
        <w:br/>
        <w:t>8-10 tonne to meet requirement of Table 300-2</w:t>
        <w:br/>
        <w:t>as per MoRTH specification : Clause No. 305,</w:t>
      </w:r>
    </w:p>
    <w:p>
      <w:r>
        <w:t>as per Item</w:t>
      </w:r>
    </w:p>
    <w:p>
      <w:r>
        <w:t>am</w:t>
      </w:r>
    </w:p>
    <w:p>
      <w:r>
        <w:t>Providing, laying and spreading of granular sub</w:t>
        <w:br/>
        <w:t>base by providing close graded Material,</w:t>
        <w:br/>
        <w:t>mixing in a mechanical mix plant at OMC</w:t>
        <w:br/>
        <w:t>carriage of mixed Material to work site,</w:t>
        <w:br/>
        <w:t>spreading in uniform layers with motor grader</w:t>
        <w:br/>
        <w:t>on prepared surface and compacting with</w:t>
        <w:br/>
        <w:t>vibratory power roller to achieve the desired</w:t>
        <w:br/>
        <w:t>density, complete as per clause 401. By Mix in</w:t>
        <w:br/>
        <w:t>Place Method Grading-III</w:t>
      </w:r>
    </w:p>
    <w:p>
      <w:r>
        <w:t>Providing, laying, spreading and compacting</w:t>
        <w:br/>
        <w:t>crushed graded stone aggregate as per Table</w:t>
        <w:br/>
        <w:t>400410 &amp; 400.11 to Wet Mix Macadam</w:t>
        <w:br/>
        <w:t>specifications including premixing the Material</w:t>
        <w:br/>
        <w:t>with water to OMC in mechanical mixer (Pug</w:t>
        <w:br/>
        <w:t>mill) as per design mix, carriage of mixed</w:t>
        <w:br/>
        <w:t>Material by tipper to site laying in uniform</w:t>
        <w:br/>
        <w:t>layers, with motor grader/F .E, loader/Paver</w:t>
        <w:br/>
        <w:t>Finisher, in sub-base/base course on a well</w:t>
        <w:br/>
        <w:t>prepared under-base and compacting with</w:t>
        <w:br/>
        <w:t>Vibratory Roller to achieve the desired density</w:t>
        <w:br/>
        <w:t>including lighting, guarding, barricading and</w:t>
        <w:br/>
        <w:t>maintenance of Driversion etc. (MoRTH</w:t>
        <w:br/>
        <w:t>specification : Clause 406). with all lead &amp; lift</w:t>
        <w:br/>
        <w:t>By mechanical means with lead upto 1 km</w:t>
      </w:r>
    </w:p>
    <w:p>
      <w:r>
        <w:t>Providing and applying primer coat over</w:t>
        <w:br/>
        <w:t>prepared surface of granular base with bitumen</w:t>
        <w:br/>
        <w:t>émulsion as per 1S:8887 &amp; manufacturer’s</w:t>
        <w:br/>
        <w:t>specifications @7 kg/10 sqm with a self</w:t>
        <w:br/>
        <w:t>propelled or towed bitumen pressure sprayer</w:t>
        <w:br/>
        <w:t>equipped for spraying the Material uniformly at</w:t>
        <w:br/>
        <w:t>specified rates and temperatures (including</w:t>
        <w:br/>
        <w:t>cleaning of road surface) as per MoRTH</w:t>
        <w:br/>
        <w:t>specification : Cl. 502, 112.</w:t>
      </w:r>
    </w:p>
    <w:p>
      <w:r>
        <w:t>8750.00</w:t>
      </w:r>
    </w:p>
    <w:p>
      <w:r>
        <w:t>Providing and applying tack coat on the</w:t>
        <w:br/>
        <w:t>prepred surface, with bitumen emulsion as per</w:t>
        <w:br/>
        <w:t>9/8887 &amp; manufacturer’s specifications @0.2</w:t>
        <w:br/>
        <w:t>kg/sqm with a self propelled or towed bitumen</w:t>
        <w:br/>
        <w:t>pressure sprayer equipped for spraying the</w:t>
        <w:br/>
        <w:t>Material uniformly at specified rates and</w:t>
        <w:br/>
        <w:t>temperatures (including cleaning of road</w:t>
        <w:br/>
        <w:t>prea as per MoRTH specification Cl. 502,</w:t>
        <w:br/>
        <w:t>12.</w:t>
      </w:r>
    </w:p>
    <w:p>
      <w:r>
        <w:t>4</w:t>
        <w:br/>
        <w:t>750.00 | 18750,00</w:t>
        <w:br/>
        <w:t>\)</w:t>
      </w:r>
    </w:p>
    <w:p>
      <w:r>
        <w:t>CE Scanned with OKEN Scanner</w:t>
      </w:r>
    </w:p>
    <w:p>
      <w:r>
        <w:br w:type="page"/>
      </w:r>
    </w:p>
    <w:p>
      <w:pPr>
        <w:pStyle w:val="Heading1"/>
      </w:pPr>
      <w:r>
        <w:t>Page 11</w:t>
      </w:r>
    </w:p>
    <w:p>
      <w:r>
        <w:t>11 ---</w:t>
      </w:r>
    </w:p>
    <w:p>
      <w:r>
        <w:t>Providing and applying tack coat on the</w:t>
      </w:r>
    </w:p>
    <w:p>
      <w:r>
        <w:t>preparéd surface, with bitumen cmulsion as per</w:t>
        <w:br/>
        <w:t>1S;8887 &amp; manufacturer's Specifications aoa</w:t>
        <w:br/>
        <w:t>kg/sqm with a self propelled or towed bit me</w:t>
        <w:br/>
        <w:t>pressure sprayer equipped for s</w:t>
        <w:br/>
        <w:t>Material uniformly</w:t>
      </w:r>
    </w:p>
    <w:p>
      <w:r>
        <w:t>umen</w:t>
        <w:br/>
        <w:t>Praying the</w:t>
      </w:r>
    </w:p>
    <w:p>
      <w:r>
        <w:t>at specified tates and</w:t>
        <w:br/>
        <w:t>temperatures (including cleaning of road</w:t>
        <w:br/>
        <w:t>surface) as per MoRTH specification Cl, 502</w:t>
        <w:br/>
        <w:t>112,</w:t>
      </w:r>
    </w:p>
    <w:p>
      <w:r>
        <w:t>25850.00 assed</w:t>
      </w:r>
    </w:p>
    <w:p>
      <w:r>
        <w:t>@</w:t>
      </w:r>
    </w:p>
    <w:p>
      <w:r>
        <w:t>\ in 204473.50 |</w:t>
      </w:r>
    </w:p>
    <w:p>
      <w:r>
        <w:t>~</w:t>
      </w:r>
    </w:p>
    <w:p>
      <w:r>
        <w:t>Providing and laying Bituminous Macadam on</w:t>
        <w:br/>
        <w:t>Prepared surface with specified graded crushed</w:t>
        <w:br/>
        <w:t>aggregates as per Table 300-7, Grading-2, for</w:t>
        <w:br/>
        <w:t>Kase/binding course including loading of</w:t>
        <w:br/>
        <w:t>aggregates with F.E. loader and heating &amp;</w:t>
        <w:br/>
        <w:t>mixing of stone aggregate and bitumen</w:t>
        <w:br/>
        <w:t>(including cost of anti-stripping compound,</w:t>
        <w:br/>
        <w:t>wherever required) in hot mix plant (40-60</w:t>
        <w:br/>
        <w:t>TPH), transporting the mixed Material in tipper</w:t>
        <w:br/>
        <w:t>to paver (sensor as per clause 504.3.5), and</w:t>
        <w:br/>
        <w:t>laying mixed Material with paver finisher to the</w:t>
        <w:br/>
        <w:t>required level and grade, rolling by power</w:t>
        <w:br/>
        <w:t>roller and vibratory compactor as per Cl. 501.6</w:t>
        <w:br/>
        <w:t>&amp; 501.7 to achieve the desired density</w:t>
        <w:br/>
        <w:t>(approved by the department) excluding cost of</w:t>
        <w:br/>
        <w:t>primer/tack coat. [MoRTH Specification :</w:t>
        <w:br/>
        <w:t>Clause 504, 112).50/75mm Compacted</w:t>
        <w:br/>
        <w:t>thickness with 3.3% bitumen VG30 Grade</w:t>
      </w:r>
    </w:p>
    <w:p>
      <w:r>
        <w:t>Cum</w:t>
      </w:r>
    </w:p>
    <w:p>
      <w:r>
        <w:t>a a an 0.0</w:t>
      </w:r>
    </w:p>
    <w:p>
      <w:r>
        <w:t>Providing and laying open graded premix</w:t>
        <w:br/>
        <w:t>carpet 20mm thick (compacted), on prepared</w:t>
        <w:br/>
        <w:t>surfagé in a single course as wearing course,</w:t>
        <w:br/>
        <w:t>posed of specified graded crushed</w:t>
        <w:br/>
        <w:t>agpregates as per Table 500-23, heating</w:t>
        <w:br/>
        <w:t>bituminous binder @ 14.6 kg/10 sqm and</w:t>
        <w:br/>
        <w:t>aggregates in Hot Mix Plant (including cost of</w:t>
        <w:br/>
        <w:t>anti-stripping compound, wherever required),</w:t>
        <w:br/>
        <w:t>transporting the mixed Material with tipper and</w:t>
        <w:br/>
        <w:t>laying with paver finisher to the required level</w:t>
        <w:br/>
        <w:t>and grade, rolling with power roller, 8-10</w:t>
        <w:br/>
        <w:t>tonne, but excluding cost of tack coat and seal</w:t>
        <w:br/>
        <w:t>coat with all lead and lift. (MoRTH</w:t>
        <w:br/>
        <w:t>specification : clause 510, 112) In Hot Mix</w:t>
        <w:br/>
        <w:t>Plant 40-60 TPH, including loading of</w:t>
        <w:br/>
        <w:t>aggregates with F.E. loader bitumen VG30</w:t>
        <w:br/>
        <w:t>grade</w:t>
      </w:r>
    </w:p>
    <w:p>
      <w:r>
        <w:t>ding and applying Premixed Seal Coat</w:t>
        <w:br/>
        <w:t>pe comprising of thin application of fine</w:t>
        <w:br/>
        <w:t>Aperegate (0.06 cum per 10 sqm) premix with</w:t>
        <w:br/>
        <w:t>(6.8 kg per 10 sqm) bitumen binder (including</w:t>
        <w:br/>
        <w:t>cost of anti-stripping compound, wherever</w:t>
        <w:br/>
        <w:t>required) in mini hot mix plant 6-10 TPH, and</w:t>
        <w:br/>
        <w:t>laying with paver finisher and rolling with</w:t>
        <w:br/>
        <w:t>power roller 8-10 tonne, including all lead of</w:t>
        <w:br/>
        <w:t>mix Material (MoRTH specification : clause</w:t>
        <w:br/>
        <w:t>511).Bitumen VG30 grade</w:t>
      </w:r>
    </w:p>
    <w:p>
      <w:r>
        <w:t>94.0 2429900.00</w:t>
      </w:r>
    </w:p>
    <w:p>
      <w:r>
        <w:t>801350.00.</w:t>
      </w:r>
    </w:p>
    <w:p>
      <w:r>
        <w:t>801350.00</w:t>
      </w:r>
    </w:p>
    <w:p>
      <w:r>
        <w:t>CE Scanned with OKEN Scanner</w:t>
      </w:r>
    </w:p>
    <w:p>
      <w:r>
        <w:br w:type="page"/>
      </w:r>
    </w:p>
    <w:p>
      <w:pPr>
        <w:pStyle w:val="Heading1"/>
      </w:pPr>
      <w:r>
        <w:t>Page 12</w:t>
      </w:r>
    </w:p>
    <w:p>
      <w:r>
        <w:t>12 ---</w:t>
      </w:r>
    </w:p>
    <w:p>
      <w:r>
        <w:t>racti construction and</w:t>
        <w:br/>
        <w:t>longitudinal joints, joint filler, Separation</w:t>
        <w:br/>
        <w:t>membrane, sealant primer, joint sealant, ———</w:t>
        <w:br/>
        <w:t>debonding strip, dowel bar, tie rod, aclinistonds</w:t>
        <w:br/>
        <w:t>and vacuum processing pump as approved</w:t>
        <w:br/>
        <w:t>curing Compound, finishing to lines and grades</w:t>
        <w:br/>
        <w:t>as per drawing as per MoRTH Specification :</w:t>
        <w:br/>
        <w:t>Clause No. 602, 1 12.Using Cement concrete M</w:t>
        <w:br/>
        <w:t>30 pavement Grade</w:t>
      </w:r>
    </w:p>
    <w:p>
      <w:r>
        <w:t>Providing and fixing of precast concrete</w:t>
        <w:br/>
        <w:t>interlocking blocks of 80mm thick (M-30</w:t>
        <w:br/>
        <w:t>Grade) manufactured from fully computerized</w:t>
        <w:br/>
        <w:t>automatic stationery hydraulic vibto perssed</w:t>
        <w:br/>
        <w:t>machine &amp; full computerized automatic</w:t>
        <w:br/>
        <w:t>batching plant of class A-I as per BS: 6717-</w:t>
        <w:br/>
        <w:t>2001. The CC interlocking paving blocks be</w:t>
        <w:br/>
        <w:t>laid on average 50mm thick bed of coarse sand</w:t>
        <w:br/>
        <w:t>and the joint is to be filled with fine sand.</w:t>
        <w:br/>
        <w:t>Laying procedure on compected sub base as</w:t>
        <w:br/>
        <w:t>defined. The work includes earth work in</w:t>
        <w:br/>
        <w:t>cutting of B/T road, cutting of WBM road and</w:t>
        <w:br/>
        <w:t>disposal of unserviceable Material with all</w:t>
        <w:br/>
        <w:t>leads &amp; lifts and stacking of serviceable</w:t>
        <w:br/>
        <w:t>Material complete job is to be executed as per</w:t>
        <w:br/>
        <w:t>the instructions of Engineer-in- charge. The</w:t>
        <w:br/>
        <w:t>rates to be inclusive of all lead, lifts &amp; taxes</w:t>
        <w:br/>
        <w:t>General specification of Blocks:80mm thick</w:t>
        <w:br/>
        <w:t>(M-30 Grade)</w:t>
      </w:r>
    </w:p>
    <w:p>
      <w:r>
        <w:t>Providing and Laying cement concrete 1:4:8 in</w:t>
        <w:br/>
        <w:t>sub-base over a prepared sub-grade with coarse</w:t>
        <w:br/>
        <w:t>and fine aggregate conforming to 1S:383, the</w:t>
        <w:br/>
        <w:t>size of coatse aggregate not exceeding 25mm,</w:t>
        <w:br/>
        <w:t>ea cement ratio not to exceed 15:1,</w:t>
        <w:br/>
        <w:t>gétregate gradation after blending to be as per</w:t>
        <w:br/>
        <w:t>able 600-1, cement content not to be less than</w:t>
        <w:br/>
        <w:t>150 kg/cum, optimum moisture content to be</w:t>
        <w:br/>
        <w:t>determined during trail length construction,</w:t>
        <w:br/>
        <w:t>concrete strength not to be less than 10 Mpa at</w:t>
        <w:br/>
        <w:t>7 days, mixed in a batching plant, transported</w:t>
        <w:br/>
        <w:t>to site, laid with a paver with electronic sensor,</w:t>
        <w:br/>
        <w:t>compacting with 8-10 tonne vibratory roller,</w:t>
        <w:br/>
        <w:t>finishing and curing as per MoRTH</w:t>
        <w:br/>
        <w:t>specification : Clause No. 601, 112.</w:t>
      </w:r>
    </w:p>
    <w:p>
      <w:r>
        <w:t>patoreed cement concrete M1 5grade</w:t>
      </w:r>
    </w:p>
    <w:p>
      <w:r>
        <w:t>ilometre stone of standard design as per IRC:8</w:t>
        <w:br/>
        <w:t>1980, fixing in position including painting and</w:t>
        <w:br/>
        <w:t>printing etc,Ordinary kilometer stone (precast)</w:t>
      </w:r>
    </w:p>
    <w:p>
      <w:r>
        <w:t>CE Scanned with OKEN Scanner</w:t>
      </w:r>
    </w:p>
    <w:p>
      <w:r>
        <w:br w:type="page"/>
      </w:r>
    </w:p>
    <w:p>
      <w:pPr>
        <w:pStyle w:val="Heading1"/>
      </w:pPr>
      <w:r>
        <w:t>Page 13</w:t>
      </w:r>
    </w:p>
    <w:p>
      <w:r>
        <w:t>13 ---</w:t>
      </w:r>
    </w:p>
    <w:p>
      <w:r>
        <w:t>Kilometre Stone Reinforced cement concrete</w:t>
      </w:r>
    </w:p>
    <w:p>
      <w:r>
        <w:t>grade kilometre stone of standard design as</w:t>
        <w:br/>
        <w:t>per IRC:8-1980, fixing in position including</w:t>
        <w:br/>
        <w:t>painting and printing etc Hectometer stone</w:t>
      </w:r>
    </w:p>
    <w:p>
      <w:r>
        <w:t>Boundary pillar.Reinforced cement concrete</w:t>
        <w:br/>
        <w:t>M15-grade boundary pillars of standard design</w:t>
      </w:r>
    </w:p>
    <w:p>
      <w:r>
        <w:t>as per IRC:25-1967, fixed in position including</w:t>
        <w:br/>
        <w:t>finishing and lettering but excluding painting</w:t>
      </w:r>
    </w:p>
    <w:p>
      <w:r>
        <w:t>Retro-Reflectorised Traffic Signs.Providing</w:t>
        <w:br/>
        <w:t>and fixing of retro- reflectorised cautionary,</w:t>
        <w:br/>
        <w:t>mandatory and informatory sign as per IRC :67</w:t>
        <w:br/>
        <w:t>made of high intensity grade shecting vide</w:t>
        <w:br/>
        <w:t>clause 801.3, fixed over aluminium sheeting,</w:t>
        <w:br/>
        <w:t>1.5 mm thick supported on a mild steel angle</w:t>
        <w:br/>
        <w:t>_\iyon post 75 mm x 75 mm x 6 mm firmly fixed</w:t>
        <w:br/>
        <w:t>to the ground by means of properly designed</w:t>
        <w:br/>
        <w:t>foundation with M15 grade cement concrete 45</w:t>
        <w:br/>
        <w:t>cm x 45 cm x 60 cm, 60 cm below ground level</w:t>
        <w:br/>
        <w:t>as per approved drawing .90 cm equilateral</w:t>
      </w:r>
    </w:p>
    <w:p>
      <w:r>
        <w:t>1970.00</w:t>
        <w:br/>
        <w:t>No ee</w:t>
      </w:r>
    </w:p>
    <w:p>
      <w:r>
        <w:t>Retro-Reflectorised Traffic Signs Providing</w:t>
        <w:br/>
        <w:t>and fixing of retro- reflectorised cautionary,</w:t>
        <w:br/>
        <w:t>mandatory and informatory sign as per IRC :67</w:t>
        <w:br/>
        <w:t>made of high intensity grade sheeting vide</w:t>
        <w:br/>
        <w:t>clause 801.3, fixed over aluminium sheeting,</w:t>
        <w:br/>
        <w:t>1.5 mm thick supported on a mild steel angle</w:t>
        <w:br/>
        <w:t>iron post 75 mm x 75 mm x 6 mm firmly fixed</w:t>
        <w:br/>
        <w:t>to the ground by means of properly designed</w:t>
        <w:br/>
        <w:t>foundation with M15 grade cement concrete 45</w:t>
        <w:br/>
        <w:t>cm x 45 cm x 60 cm, 60 cm below ground level</w:t>
        <w:br/>
        <w:t>as per approved drawing 80 cm x 60 cm</w:t>
      </w:r>
    </w:p>
    <w:p>
      <w:r>
        <w:t>ul No 2185.00</w:t>
      </w:r>
    </w:p>
    <w:p>
      <w:r>
        <w:t>os</w:t>
      </w:r>
    </w:p>
    <w:p>
      <w:r>
        <w:t>Direction and Place Identification Signs upto</w:t>
        <w:br/>
        <w:t>0.9 sqm Size Board.Providing and erecting</w:t>
        <w:br/>
        <w:t>direction and place identification retro-</w:t>
        <w:br/>
        <w:t>reflectorised sign as per IRC:67 made of high</w:t>
        <w:br/>
        <w:t>int€nsity grade sheeting vide clause 801.3,</w:t>
        <w:br/>
        <w:t>fixed over aluminium sheeting, 2 mm thick</w:t>
        <w:br/>
        <w:t>with area not exceeding 0.9 sqm supported on a</w:t>
        <w:br/>
        <w:t>mild steel single angle iron post 75 x 75 x 6</w:t>
        <w:br/>
        <w:t>mm firmly fixed to the ground by means of .</w:t>
        <w:br/>
        <w:t>properly designed foundation with M15 grade</w:t>
        <w:br/>
        <w:t>cement concrete 45 x 45 x 60 cm, 60 cm below</w:t>
        <w:br/>
        <w:t>ground level as per approved drawing</w:t>
      </w:r>
    </w:p>
    <w:p>
      <w:r>
        <w:t>|</w:t>
      </w:r>
    </w:p>
    <w:p>
      <w:r>
        <w:t>CE Scanned with OKEN Scanner</w:t>
      </w:r>
    </w:p>
    <w:p>
      <w:r>
        <w:br w:type="page"/>
      </w:r>
    </w:p>
    <w:p>
      <w:pPr>
        <w:pStyle w:val="Heading1"/>
      </w:pPr>
      <w:r>
        <w:t>Page 14</w:t>
      </w:r>
    </w:p>
    <w:p>
      <w:r>
        <w:t>14 ---</w:t>
      </w:r>
    </w:p>
    <w:p>
      <w:r>
        <w:t>mm thick ACP</w:t>
        <w:br/>
        <w:t>ack support frame of</w:t>
      </w:r>
    </w:p>
    <w:p>
      <w:r>
        <w:t>angle as approved ,</w:t>
        <w:br/>
        <w:t>supported on a mild steel angle iron post 75</w:t>
      </w:r>
    </w:p>
    <w:p>
      <w:r>
        <w:t>mm X75 mm X 6 mn 3 mtr height, firmly</w:t>
        <w:br/>
        <w:t>fixed to the pround by means of Properly</w:t>
        <w:br/>
        <w:t>designed foundation with M20 grade cement</w:t>
        <w:br/>
        <w:t>coticrete 45 em X 45 cm X 60 cm » 60 cm</w:t>
        <w:br/>
        <w:t>below ground level as per approved drawing,</w:t>
        <w:br/>
        <w:t>10 years Warranty for Retro Reflective</w:t>
        <w:br/>
        <w:t>Sheeting from the original sheeting</w:t>
        <w:br/>
        <w:t>manufacturer &amp; a certified copy of three years</w:t>
        <w:br/>
        <w:t>outdoor exposure report from an independent</w:t>
        <w:br/>
        <w:t>test lab for the product offered shall be</w:t>
        <w:br/>
        <w:t>submitted by the contractor. (This shall be used</w:t>
        <w:br/>
        <w:t>only for N.H, S.H &amp; M.S.H Roads).</w:t>
        <w:br/>
        <w:t>Regulatory sign boards of 60 x 50 cm</w:t>
        <w:br/>
        <w:t>Rectangle. Size 60 x 50 cms. Rectangle</w:t>
      </w:r>
    </w:p>
    <w:p>
      <w:r>
        <w:t>sheet supported with B</w:t>
        <w:br/>
        <w:t>25x25x3mm mild steel</w:t>
      </w:r>
    </w:p>
    <w:p>
      <w:r>
        <w:t>0</w:t>
      </w:r>
    </w:p>
    <w:p>
      <w:r>
        <w:t>Supply of flood gauge (water gauge) as per IRC</w:t>
        <w:br/>
        <w:t>67 standard 200cm long fixed on angle iron</w:t>
        <w:br/>
        <w:t>posts 50x50x6mm 2.6m long</w:t>
      </w:r>
    </w:p>
    <w:p>
      <w:r>
        <w:t>out or angle iron 50«50x6mm 3m long using</w:t>
        <w:br/>
        <w:t>tainless steel nut bolts of 8mm dia aluminium</w:t>
        <w:br/>
        <w:t>sheet is covered with high intensity grade Retro</w:t>
        <w:br/>
        <w:t>reflective letters in black post duly painted in</w:t>
        <w:br/>
        <w:t>black and white synthetic enamel, complete in</w:t>
        <w:br/>
        <w:t>all respect confirming to MoRTH specifications</w:t>
        <w:br/>
        <w:t>(2001) cl. 801.</w:t>
      </w:r>
    </w:p>
    <w:p>
      <w:r>
        <w:t>hofApplied thermoplastic compound 2.5 mm</w:t>
        <w:br/>
        <w:t>ick including reflectorising glass beads @</w:t>
        <w:br/>
        <w:t>50 gms per sqm area, thickness of 2.5 mm is</w:t>
        <w:br/>
        <w:t>exclusive of surface applied glass beads as per</w:t>
        <w:br/>
        <w:t>IRC:35 .The finished surface to be level,</w:t>
        <w:br/>
        <w:t>uniform and free from streaks and holes.</w:t>
      </w:r>
    </w:p>
    <w:p>
      <w:r>
        <w:t>CE Scanned with OKEN Scanner</w:t>
      </w:r>
    </w:p>
    <w:p>
      <w:r>
        <w:br w:type="page"/>
      </w:r>
    </w:p>
    <w:p>
      <w:pPr>
        <w:pStyle w:val="Heading1"/>
      </w:pPr>
      <w:r>
        <w:t>Page 15</w:t>
      </w:r>
    </w:p>
    <w:p>
      <w:r>
        <w:t>15 ---</w:t>
      </w:r>
    </w:p>
    <w:p>
      <w:r>
        <w:t>Icro prismat;</w:t>
      </w:r>
    </w:p>
    <w:p>
      <w:r>
        <w:t>capable of providing total thterma ehesiea of</w:t>
        <w:br/>
        <w:t>the light entering the lens face and shall sup D0</w:t>
        <w:br/>
        <w:t>a load of 16000 kg tested in aecordance O pn</w:t>
        <w:br/>
        <w:t>ASTM D 4280 Type H and complying to</w:t>
        <w:br/>
        <w:t>Specifications of Category A of MORTH</w:t>
        <w:br/>
        <w:t>Ciretlar No RW/NH/33023/10-97 — DO III Dt</w:t>
        <w:br/>
        <w:t>M.06. 1997. The height, width and length shall</w:t>
        <w:br/>
        <w:t>not exceed 50 mm, 100 mm an</w:t>
      </w:r>
    </w:p>
    <w:p>
      <w:r>
        <w:t>0,00 185.61</w:t>
      </w:r>
    </w:p>
    <w:p>
      <w:r>
        <w:t>+/- 5 degree, The Strength of detachment of the</w:t>
        <w:br/>
        <w:t>integrated cylindrical shanks, (of diameter not</w:t>
        <w:br/>
        <w:t>less than 19 +/- 2 mm and height not less than</w:t>
        <w:br/>
        <w:t>30+/- 2 mm) from the body is to be a minimum</w:t>
        <w:br/>
        <w:t>value of 700 Kgf. Fixing will be by drilling</w:t>
        <w:br/>
        <w:t>holes on the road for the shanks to go inside,</w:t>
        <w:br/>
        <w:t>without nails and using epoxy resin based</w:t>
        <w:br/>
        <w:t>adhesive as per manufacturer’s</w:t>
        <w:br/>
        <w:t>recommendation and complete as directed by</w:t>
        <w:br/>
        <w:t>the engineer, The contractor shall submit 2</w:t>
        <w:br/>
        <w:t>years pre qualified warranty certificate from the</w:t>
        <w:br/>
        <w:t>manufacturer for satisfactory field performance</w:t>
        <w:br/>
        <w:t>Earthwork in excavation for foundation of</w:t>
        <w:br/>
        <w:t>structure complete with all lift, dewatering,</w:t>
        <w:br/>
        <w:t>shoring and shuttering etc. including refilling</w:t>
        <w:br/>
        <w:t>of trenches in 250 mm layer, ramming,</w:t>
        <w:br/>
        <w:t>watering and disposal of surplus soil within a</w:t>
        <w:br/>
        <w:t>lead of 1000 meters, as per drawing and</w:t>
        <w:br/>
        <w:t>technical Earth in excavation for foundation of</w:t>
        <w:br/>
        <w:t>speeification. [MoRTH Specification : Clause</w:t>
        <w:br/>
        <w:t>304].In ordinary soil [MoRTH Specification :</w:t>
        <w:br/>
        <w:t>clause 301].BY MECHANICAL</w:t>
      </w:r>
    </w:p>
    <w:p>
      <w:r>
        <w:t>MEANS. Depth upto 3m</w:t>
      </w:r>
    </w:p>
    <w:p>
      <w:r>
        <w:t>wehs7 700mm da TRow—————*d?SC| ea</w:t>
        <w:br/>
        <w:t>[sae [000mm GaP? Row ————~id; sr N03</w:t>
        <w:br/>
        <w:t>a</w:t>
      </w:r>
    </w:p>
    <w:p>
      <w:r>
        <w:t>Plain Cement Concrete 1:3:6 with 40mm</w:t>
        <w:br/>
        <w:t>nominal mix in foundation with crushed stone</w:t>
        <w:br/>
        <w:t>aggregate 40mm nominal size mechanically</w:t>
        <w:br/>
        <w:t>mixed, placed in foundation and compacted by</w:t>
      </w:r>
    </w:p>
    <w:p>
      <w:r>
        <w:t>| vibrator including curing for 14 days. (MoRTH</w:t>
        <w:br/>
        <w:t>‘ specification clause : 2100)</w:t>
        <w:br/>
        <w:t>silo /</w:t>
        <w:br/>
        <w:t>ty = [ {000mm dia HP 1 Row 3038.00 56203,00</w:t>
        <w:br/>
        <w:t>See ed 1000mm dia HP 2 Row 3038.00</w:t>
        <w:br/>
        <w:t>ma 3038.00 | \ estan</w:t>
      </w:r>
    </w:p>
    <w:p>
      <w:r>
        <w:t>iN</w:t>
      </w:r>
    </w:p>
    <w:p>
      <w:r>
        <w:t>noe</w:t>
      </w:r>
    </w:p>
    <w:p>
      <w:r>
        <w:t>ills</w:t>
        <w:br/>
        <w:t>a</w:t>
      </w:r>
    </w:p>
    <w:p>
      <w:r>
        <w:t>Ps</w:t>
      </w:r>
    </w:p>
    <w:p>
      <w:r>
        <w:t>\ .</w:t>
      </w:r>
    </w:p>
    <w:p>
      <w:r>
        <w:t>N</w:t>
      </w:r>
    </w:p>
    <w:p>
      <w:r>
        <w:t>) a</w:t>
      </w:r>
    </w:p>
    <w:p>
      <w:r>
        <w:t>fi :</w:t>
      </w:r>
    </w:p>
    <w:p>
      <w:r>
        <w:t>Providing, laying and spreading of granular sub</w:t>
        <w:br/>
        <w:t>base by providing close graded Material,</w:t>
        <w:br/>
        <w:t>mixing in a mechanical mix plant at OMC</w:t>
        <w:br/>
        <w:t>Carriage of mixed Material to work site,</w:t>
        <w:br/>
        <w:t>Spreading in uniform layers with motor grader</w:t>
        <w:br/>
        <w:t>On prepared surface and compacting with</w:t>
        <w:br/>
        <w:t>vibratory power roller to achieve the desired</w:t>
        <w:br/>
        <w:t>density, complete as per clause 401.By Mix in</w:t>
        <w:br/>
        <w:t>Place Method.Grading-III</w:t>
      </w:r>
    </w:p>
    <w:p>
      <w:r>
        <w:t>© Scanned with OKEN Scanner</w:t>
      </w:r>
    </w:p>
    <w:p>
      <w:r>
        <w:br w:type="page"/>
      </w:r>
    </w:p>
    <w:p>
      <w:pPr>
        <w:pStyle w:val="Heading1"/>
      </w:pPr>
      <w:r>
        <w:t>Page 16</w:t>
      </w:r>
    </w:p>
    <w:p>
      <w:r>
        <w:t>16 ---</w:t>
      </w:r>
    </w:p>
    <w:p>
      <w:r>
        <w:t>Providing and laying Plain Cement Concrete M</w:t>
      </w:r>
    </w:p>
    <w:p>
      <w:r>
        <w:t>|</w:t>
        <w:br/>
        <w:t>|</w:t>
        <w:br/>
        <w:t>¢/ |)</w:t>
      </w:r>
    </w:p>
    <w:p>
      <w:r>
        <w:t>aaa_[ttnm GTP Row [asa | Newer 7</w:t>
        <w:br/>
        <w:t>@ ie | 1000mm dia HP 2 Row</w:t>
      </w:r>
    </w:p>
    <w:p>
      <w:r>
        <w:t>15 Mix with stone aggregate 20mm nominal</w:t>
        <w:br/>
        <w:t>size mechanically mixed and vibrated, in</w:t>
        <w:br/>
        <w:t>superstructure upto 4 meter. above 1.50 m</w:t>
        <w:br/>
        <w:t>level from ground/bed level. [MoRTH</w:t>
        <w:br/>
        <w:t>Specification : Clause 1000/1700]</w:t>
      </w:r>
    </w:p>
    <w:p>
      <w:r>
        <w:t>EE al</w:t>
      </w:r>
    </w:p>
    <w:p>
      <w:r>
        <w:t>9 3850.00 Saasraszco | to0ez0do_</w:t>
        <w:br/>
        <w:t>f) Providing and laying Reinforced cement</w:t>
        <w:br/>
        <w:t>’ concrete pipes NP-3 for culverts including</w:t>
        <w:br/>
        <w:t>jointing ends and fixing collar with cement on</w:t>
        <w:br/>
        <w:t>| mortar 1:2. (MoRTH specification : clause</w:t>
        <w:br/>
        <w:t>| 1000/2900).1000mm dia.</w:t>
        <w:br/>
        <w:t>ow 3800_|</w:t>
      </w:r>
    </w:p>
    <w:p>
      <w:r>
        <w:t>IN</w:t>
        <w:br/>
        <w:t>1000mm dia HP 1 Row</w:t>
      </w:r>
    </w:p>
    <w:p>
      <w:r>
        <w:t>OU</w:t>
        <w:br/>
        <w:t>0</w:t>
      </w:r>
    </w:p>
    <w:p>
      <w:r>
        <w:t>&lt;</w:t>
        <w:br/>
        <w:t>[o)</w:t>
        <w:br/>
        <w:t>=</w:t>
      </w:r>
    </w:p>
    <w:p>
      <w:r>
        <w:t>[soon [tin Row ‘ino Sc atomn | 07</w:t>
        <w:br/>
        <w:t>iif rao | VCW i</w:t>
      </w:r>
    </w:p>
    <w:p>
      <w:r>
        <w:t>| |</w:t>
      </w:r>
    </w:p>
    <w:p>
      <w:r>
        <w:t>|_|</w:t>
      </w:r>
    </w:p>
    <w:p>
      <w:r>
        <w:t>4410.00 | , 286650.00 220500.00</w:t>
        <w:br/>
        <w:t>V</w:t>
      </w:r>
    </w:p>
    <w:p>
      <w:r>
        <w:t>Providing and laying Reinforced cement</w:t>
        <w:br/>
        <w:t>concrete pipes NP-3 for culverts including</w:t>
        <w:br/>
        <w:t>jointing ends and fixing collar with cement</w:t>
        <w:br/>
        <w:t>mortar 1:2. (MoRTH specification : clause</w:t>
        <w:br/>
        <w:t>1000/2900).500 mm dia.</w:t>
      </w:r>
    </w:p>
    <w:p>
      <w:r>
        <w:t>= es</w:t>
        <w:br/>
        <w:t>S</w:t>
      </w:r>
    </w:p>
    <w:p>
      <w:r>
        <w:t>Ste 20</w:t>
      </w:r>
    </w:p>
    <w:p>
      <w:r>
        <w:t>SE</w:t>
      </w:r>
    </w:p>
    <w:p>
      <w:r>
        <w:t>rrr TSS 29s. BA</w:t>
        <w:br/>
        <w:t>- | ____ |LessT.P. 15.05% Below as per Tender Primium 4433550.9 g| 774364 : a</w:t>
        <w:br/>
        <w:t>Teal Value of work done or supplies made to date’4th Running Bill ee OS ee</w:t>
        <w:br/>
        <w:t>tedut value of work or supplies shown in provious Paid R.Bill 2082773446 ; —___—</w:t>
        <w:br/>
        <w:t>vmuderNo.___Date__ - a =</w:t>
        <w:br/>
        <w:t>\etvalue ofwork or supplies since previous bill (F); ~ * SCY 497525.37| + Zt</w:t>
        <w:br/>
        <w:t>Fie (F) (in Words) RUPEES ssrsscssssvessssesesessnieesecsntnepsbebsissveseesscen a A</w:t>
      </w:r>
    </w:p>
    <w:p>
      <w:r>
        <w:t>ADD With Heald Amount]. X00}</w:t>
        <w:br/>
        <w:t>CNN 19752537. 7</w:t>
      </w:r>
    </w:p>
    <w:p>
      <w:r>
        <w:t>sy</w:t>
      </w:r>
    </w:p>
    <w:p>
      <w:r>
        <w:t>PSitsrsssanl 7</w:t>
        <w:br/>
        <w:t>ne 0</w:t>
        <w:br/>
        <w:t>a ee</w:t>
        <w:br/>
        <w:t>! II - CERTIFICATE AND SIGNATURE</w:t>
        <w:br/>
        <w:t>(The measurement were made by Vijaypal Katara (JE.) on Dt. 14.06.2025, 15,06.2025) 17.06.20</w:t>
        <w:br/>
        <w:t>435-37 of measurment Book No. 1941 ;</w:t>
      </w:r>
    </w:p>
    <w:p>
      <w:r>
        <w:t>» itd by (Name) Mahesh Ahari (A.E.Jon Dated 29.06.2025</w:t>
        <w:br/>
        <w:t>+} Mis Certified that \</w:t>
      </w:r>
    </w:p>
    <w:p>
      <w:r>
        <w:t>19.06.2025 &amp; 29.06.2025 and as recorded at</w:t>
      </w:r>
    </w:p>
    <w:p>
      <w:r>
        <w:t>4IATS ——_</w:t>
      </w:r>
    </w:p>
    <w:p>
      <w:r>
        <w:t>1K work done as per PWD/TRG Specification</w:t>
      </w:r>
    </w:p>
    <w:p>
      <w:r>
        <w:t>Bate ae ir agianst the Contractor</w:t>
      </w:r>
    </w:p>
    <w:p>
      <w:r>
        <w:t>‘Wor and as per BSR/agreement</w:t>
      </w:r>
    </w:p>
    <w:p>
      <w:r>
        <w:t>+ Blaby x er sanctioned estimate and as per nominoculture of Sch. G</w:t>
        <w:br/>
        <w:t>mitted By Contractor \)</w:t>
      </w:r>
    </w:p>
    <w:p>
      <w:r>
        <w:t>2. Wijay pal Katara) rnkacssoemaeesh Ahariy</w:t>
      </w:r>
    </w:p>
    <w:p>
      <w:r>
        <w:t>Mies West Junior Engineer fh aon La Engineer’</w:t>
        <w:br/>
        <w:t>oh. RW, D, SeC. maaan bivision neha WYe Os Sub. Dn. Aspur</w:t>
      </w:r>
    </w:p>
    <w:p>
      <w:r>
        <w:t>ly ee | aVVp of| Division B hi</w:t>
      </w:r>
    </w:p>
    <w:p>
      <w:r>
        <w:t>“un pression o Dn. Beneshwar BRADRrep TT nial</w:t>
      </w:r>
    </w:p>
    <w:p>
      <w:r>
        <w:t>Dated Signature of{Rank</w:t>
        <w:br/>
        <w:t>Office authorising Pavment</w:t>
      </w:r>
    </w:p>
    <w:p>
      <w:r>
        <w:t>ON Pen eee tee eneseeeeeneececersses</w:t>
      </w:r>
    </w:p>
    <w:p>
      <w:r>
        <w:t>iy Payment</w:t>
        <w:br/>
        <w:t>‘Daur ji ym</w:t>
      </w:r>
    </w:p>
    <w:p>
      <w:r>
        <w:t>*Ssary on}</w:t>
        <w:br/>
        <w:t>Y When the offi</w:t>
        <w:br/>
        <w:t>ite r</w:t>
        <w:br/>
        <w:t>er who prepares the bill is not the officer who authorises the payment. In such</w:t>
        <w:br/>
        <w:t>Such a case, the tw</w:t>
        <w:br/>
        <w:t>; O signature a</w:t>
        <w:br/>
        <w:t>re essential,</w:t>
      </w:r>
    </w:p>
    <w:p>
      <w:r>
        <w:t>© Scanned with OKEN Scanner</w:t>
      </w:r>
    </w:p>
    <w:p>
      <w:r>
        <w:br w:type="page"/>
      </w:r>
    </w:p>
    <w:p>
      <w:pPr>
        <w:pStyle w:val="Heading1"/>
      </w:pPr>
      <w:r>
        <w:t>Page 17</w:t>
      </w:r>
    </w:p>
    <w:p>
      <w:r>
        <w:t>17 ---</w:t>
      </w:r>
    </w:p>
    <w:p>
      <w:r>
        <w:t>Ill Memerandum of payment</w:t>
      </w:r>
    </w:p>
    <w:p>
      <w:r>
        <w:t>i mIRRT..&amp; a eel aa a</w:t>
        <w:br/>
        <w:t>4 Total value of work done as pef Aggq ei wy ara VIART..S ADT. ;</w:t>
        <w:br/>
        <w:t>2 Deduct amount with head |</w:t>
      </w:r>
    </w:p>
    <w:p>
      <w:r>
        <w:t>a</w:t>
        <w:br/>
        <w:t>7] To Ps ol</w:t>
        <w:br/>
        <w:t>w. ape</w:t>
        <w:br/>
        <w:t>FIGURES FOR WORK ABSTAGIary _ReTTAT.. soe: ott A er ee Gq</w:t>
        <w:br/>
        <w:t>( r]</w:t>
        <w:br/>
        <w:t>(a)</w:t>
      </w:r>
    </w:p>
    <w:p>
      <w:r>
        <w:t>From</w:t>
      </w:r>
    </w:p>
    <w:p>
      <w:r>
        <w:t>pee ALY HS. SO. Grn. S28. hort da Our@</w:t>
        <w:br/>
        <w:t>* Os.as.42. 04x. dRAe. QS td</w:t>
      </w:r>
    </w:p>
    <w:p>
      <w:r>
        <w:t>coms</w:t>
      </w:r>
    </w:p>
    <w:p>
      <w:r>
        <w:t>a</w:t>
        <w:br/>
        <w:t>(b) GIR</w:t>
        <w:br/>
        <w:t>From — _ es</w:t>
        <w:br/>
        <w:t>this</w:t>
        <w:br/>
        <w:t>bill</w:t>
      </w:r>
    </w:p>
    <w:p>
      <w:r>
        <w:t>3 Balanc | up to date payment item (1-1+</w:t>
        <w:br/>
        <w:t>4 Total amount of payment</w:t>
      </w:r>
    </w:p>
    <w:p>
      <w:r>
        <w:t>$O.QMN Zu -foy,</w:t>
        <w:br/>
        <w:t>already made as per last running 8 6 5 8 Rs as ASS f2er, “LD</w:t>
        <w:br/>
        <w:t>account bill No. Vth R.B. Vr</w:t>
      </w:r>
    </w:p>
    <w:p>
      <w:r>
        <w:t>, 0040 Rs. Fp J.Yhayg</w:t>
        <w:br/>
        <w:t>5 payment now to be made as dated below ; )</w:t>
      </w:r>
    </w:p>
    <w:p>
      <w:r>
        <w:t>eS Adc</w:t>
        <w:br/>
        <w:t>(a) By recovery of . ‘ ~ y</w:t>
        <w:br/>
        <w:t>amounts creditable -</w:t>
        <w:br/>
        <w:t>to this work</w:t>
      </w:r>
    </w:p>
    <w:p>
      <w:r>
        <w:t>3 LOR FL=L0</w:t>
        <w:br/>
        <w:t>(b) By recovery of</w:t>
      </w:r>
    </w:p>
    <w:p>
      <w:r>
        <w:t>amounts creditable</w:t>
        <w:br/>
        <w:t>other work or</w:t>
        <w:br/>
        <w:t>heads of account</w:t>
      </w:r>
    </w:p>
    <w:p>
      <w:r>
        <w:t>cade cccuseceosccean</w:t>
      </w:r>
    </w:p>
    <w:p>
      <w:r>
        <w:t>(©) By chequs Rs. BO82/25&lt;00 |</w:t>
        <w:br/>
        <w:t>(d) By case Gross Total A197 &gt;</w:t>
        <w:br/>
        <w:t>Total of (b) 5 (a 5</w:t>
      </w:r>
    </w:p>
    <w:p>
      <w:r>
        <w:t>Received Rs. in words cheque</w:t>
      </w:r>
    </w:p>
    <w:p>
      <w:r>
        <w:t>Receive in figure in words</w:t>
        <w:br/>
        <w:t>Demand for this work or supplies made</w:t>
        <w:br/>
        <w:t>Dated the Left hend thumb impression of &amp;</w:t>
      </w:r>
    </w:p>
    <w:p>
      <w:r>
        <w:t>Re 4 P</w:t>
      </w:r>
    </w:p>
    <w:p>
      <w:r>
        <w:t>Withness of identification and payment Full Signat (fof of Contractor _ q&lt; (</w:t>
        <w:br/>
        <w:t>Paid by me Cheque Sateen Dated -------------------- 9</w:t>
      </w:r>
    </w:p>
    <w:p>
      <w:r>
        <w:t>Dated initials of person actully making the payment</w:t>
      </w:r>
    </w:p>
    <w:p>
      <w:r>
        <w:t>The figures should be tested to see that it agree with the total of item 4 and 5</w:t>
        <w:br/>
        <w:t>Here specify the net amount payble vide item 5(C) and (D)</w:t>
      </w:r>
    </w:p>
    <w:p>
      <w:r>
        <w:t>The payees acknowledgement should before the grose amount paid item (i.e. a to d)</w:t>
      </w:r>
    </w:p>
    <w:p>
      <w:r>
        <w:t>Amounir</w:t>
      </w:r>
    </w:p>
    <w:p>
      <w:r>
        <w:t>Iwtewy</w:t>
        <w:br/>
        <w:t>é</w:t>
        <w:br/>
        <w:t>Payment should be attested by sum known person when the Payees acknowledgement is by a mark seal‘or thumb j " )</w:t>
        <w:br/>
        <w:t>Not required in the cash of bill suppliers a be eo. we ui iS dire} aftara</w:t>
        <w:br/>
        <w:t>The space is resarved for any remarks which the disbursing officer of the Division officer May which record in f</w:t>
      </w:r>
    </w:p>
    <w:p>
      <w:r>
        <w:t>G Scanned with OKEN Scanner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