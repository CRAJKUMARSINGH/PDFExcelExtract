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CONVERTED: MPR August 2025-1.pdf</w:t>
      </w:r>
    </w:p>
    <w:p/>
    <w:p>
      <w:r>
        <w:t>Converted using Optical Character Recognition (OCR)</w:t>
      </w:r>
    </w:p>
    <w:p/>
    <w:p>
      <w:r>
        <w:br w:type="page"/>
      </w:r>
    </w:p>
    <w:p>
      <w:pPr>
        <w:pStyle w:val="Heading1"/>
      </w:pPr>
      <w:r>
        <w:t>Page 1</w:t>
      </w:r>
    </w:p>
    <w:p>
      <w:r>
        <w:t>1 ---</w:t>
      </w:r>
    </w:p>
    <w:p>
      <w:r>
        <w:t>OFFICE OF THE EXECUTIVE ENGINEER PWD_ELECT DN UDAIPUR</w:t>
        <w:br/>
        <w:t>PHYSICAL AND FINANCIAL PROGRESS OF BUILDING WORKS</w:t>
      </w:r>
    </w:p>
    <w:p>
      <w:r>
        <w:t>Month August 2025</w:t>
      </w:r>
    </w:p>
    <w:p>
      <w:r>
        <w:t>Provision for Expenditure</w:t>
      </w:r>
    </w:p>
    <w:p>
      <w:r>
        <w:t>St. Date of</w:t>
      </w:r>
    </w:p>
    <w:p>
      <w:r>
        <w:t>No Name of Name of Work we = vest Likely Expected | Present physical progress &amp; remarks if,</w:t>
        <w:br/>
        <w:t>. Building a aaa men completion date | Till last Month | in next 3</w:t>
      </w:r>
    </w:p>
    <w:p>
      <w:r>
        <w:t>months</w:t>
      </w:r>
    </w:p>
    <w:p>
      <w:r>
        <w:t>W.O.</w:t>
        <w:br/>
        <w:t>Amount</w:t>
      </w:r>
    </w:p>
    <w:p>
      <w:r>
        <w:t>Compe</w:t>
        <w:br/>
        <w:t>10 12</w:t>
        <w:br/>
        <w:t>SaeTRIC a SiON</w:t>
        <w:br/>
        <w:t>4059-80-051-03-06-16-P-V</w:t>
        <w:br/>
        <w:t>AMC Work of APFC Panel Installed at | 05/2024-25 5</w:t>
        <w:br/>
        <w:t>2024 .</w:t>
        <w:br/>
        <w:t>1 0.09 | Rs.057) C% — |py Court Campus Udaipur 547-549 0.49 | 31.08.2024 wc 0.25 ang | WE SEB tobe prepared atsubidivision</w:t>
        <w:br/>
        <w:t>0.66 Campus 30.08.2025 level</w:t>
        <w:br/>
        <w:t>22.08.2024</w:t>
        <w:br/>
        <w:t>AMC of fire Fighting Detection System] 1 /9924-25</w:t>
        <w:br/>
        <w:t>2024 Court —_|at DJ Court Campus Udai ; 31.08.2024</w:t>
        <w:br/>
        <w:t>- Rs. 15.48 pus /Calpur 562-564 os wc 7.83 WC &amp; FB to be paid</w:t>
        <w:br/>
        <w:t>15.48 , Pal</w:t>
        <w:br/>
        <w:t>Campus 22.08.2024 30.05.2025</w:t>
        <w:br/>
        <w:t>' AMC Work of Window and Split AC's 14/2024-25 ;</w:t>
        <w:br/>
        <w:t>2024 Court : 08.09.2024</w:t>
        <w:br/>
        <w:t>0.17 | Rs 1.17 at DJ Court Campus Udaipur 605 -607 07.09.2025 0.50</w:t>
        <w:br/>
        <w:t>1.34 Campus 30.08.2024 07.09.2025</w:t>
        <w:br/>
        <w:t>4 Bas Court AMC Work of APFC Panel Installed at | 12/2025-26 o1.08:209</w:t>
        <w:br/>
        <w:t>) : 09.2025</w:t>
        <w:br/>
        <w:t>- Rs. 0.64 DJ Court Campus, Udaipur (FY 2025- 480-482 ; 30.06.2026 Wr</w:t>
        <w:br/>
        <w:t>0.64 | Campus [76 ) 0eeOs 30.06.2026</w:t>
        <w:br/>
        <w:t>5 AMC Work of Window and Split AC 13/2025-26</w:t>
        <w:br/>
        <w:t>2025 Court 08.09.2025</w:t>
        <w:br/>
        <w:t>/ Rs. 1.29 at DJ Court Campus ,Udaipur (FY 483-485 07.09.2026 work to be started</w:t>
        <w:br/>
        <w:t>1.29 Campus 3925.26) 738 3005 07.09.2026</w:t>
        <w:br/>
        <w:t>6 i. AMC of 3 nos Passenger Elevator 14/2025-26</w:t>
        <w:br/>
        <w:t>2025 Court Make (Thyssen Krupp) at Court ; 14.08.2025</w:t>
        <w:br/>
        <w:t>7.77 ° Retell Campus |Complex at DJ Court ‘36; Sos 3.51 13.06.2026 13.06.2026 0.00 0.00</w:t>
        <w:br/>
        <w:t>Campus, Udaipur(FY 2025-26</w:t>
        <w:br/>
        <w:t>7 \ AMC of Fire Fighting &amp; Detection 15/2025-26</w:t>
        <w:br/>
        <w:t>2025 ’ Court System at DJ Court Campus, Udaipur Gur 22.08.2025</w:t>
        <w:br/>
        <w:t>- Rs. 16.25 490-492 13.96</w:t>
        <w:br/>
        <w:t>16.25 sue | Campus |(FY 2025-26) 90402 5108 2026 | 21-08-2026 0.00 0.00</w:t>
        <w:br/>
        <w:t>4059-80-051-03-03-17- (40% Plan+60%CSS)</w:t>
        <w:br/>
        <w:t>Court Dismantling reinstallation and 2 Floor 11/2025-26 14 = .</w:t>
        <w:br/>
        <w:t>|) mel? 289.08 | Rs. 90.81| Complex {Extension of | nos Elevators in Court 365 8.48 ripe 2025 23.07.2026 0.00 0.00 _ [Existing machine room to be dismantled by</w:t>
        <w:br/>
        <w:t>379.89 Udaipur _|Complex Building Udaipur 14.07.2025 072026 civil wing</w:t>
        <w:br/>
        <w:t>4059-80-796-05-00-17-(SF 40% and CF 60%)</w:t>
        <w:br/>
        <w:t>1 Electrical Fitting Work in POCSO 09/2025-26</w:t>
        <w:br/>
        <w:t>2023 | 3045 |Rs 62.50] POCS° {Court in New Court Complex Udaipur 316 10.07.2025 | 99 19.2026 Roof conduit laid</w:t>
        <w:br/>
        <w:t>L. 367.00 Court 01.07.2025 09.10 2026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2 ---</w:t>
      </w:r>
    </w:p>
    <w:p>
      <w:r>
        <w:t>4059-80-05 1-03-06</w:t>
      </w:r>
    </w:p>
    <w:p>
      <w:r>
        <w:t>2025</w:t>
        <w:br/>
        <w:t>1.60 - Rs. 1.60</w:t>
      </w:r>
    </w:p>
    <w:p>
      <w:r>
        <w:t>4210-03-105-03-90-17-P</w:t>
      </w:r>
    </w:p>
    <w:p>
      <w:r>
        <w:t>2012 Rs A</w:t>
        <w:br/>
        <w:t>ie 943.39 219.52 Medical</w:t>
      </w:r>
    </w:p>
    <w:p>
      <w:r>
        <w:t>ADJ Court</w:t>
      </w:r>
    </w:p>
    <w:p>
      <w:r>
        <w:t>Repairing of Faulty Electric Panel</w:t>
        <w:br/>
        <w:t>Installed at ADJ Court Kherwada,</w:t>
        <w:br/>
        <w:t>District- Udaipur</w:t>
      </w:r>
    </w:p>
    <w:p>
      <w:r>
        <w:t>20/2025-26</w:t>
        <w:br/>
        <w:t>517-519</w:t>
        <w:br/>
        <w:t>13.08.2025</w:t>
      </w:r>
    </w:p>
    <w:p>
      <w:r>
        <w:t>1.38</w:t>
      </w:r>
    </w:p>
    <w:p>
      <w:r>
        <w:t>22.08.2025</w:t>
      </w:r>
    </w:p>
    <w:p>
      <w:r>
        <w:t>21.10.2025</w:t>
      </w:r>
    </w:p>
    <w:p>
      <w:r>
        <w:t>21.10.2025</w:t>
      </w:r>
    </w:p>
    <w:p>
      <w:r>
        <w:t>0.00</w:t>
      </w:r>
    </w:p>
    <w:p>
      <w:r>
        <w:t>Fire Protection and Fire Alarm system</w:t>
        <w:br/>
        <w:t>work for Auditorium RNT Medical</w:t>
        <w:br/>
        <w:t>College Udaipur Job 357/4210</w:t>
      </w:r>
    </w:p>
    <w:p>
      <w:r>
        <w:t>106/2016-17</w:t>
        <w:br/>
        <w:t>2237-2239</w:t>
        <w:br/>
        <w:t>13.02.2017</w:t>
      </w:r>
    </w:p>
    <w:p>
      <w:r>
        <w:t>13.49</w:t>
      </w:r>
    </w:p>
    <w:p>
      <w:r>
        <w:t>SITC of Sound and Light work in New</w:t>
      </w:r>
    </w:p>
    <w:p>
      <w:r>
        <w:t>122/2017-18</w:t>
      </w:r>
    </w:p>
    <w:p>
      <w:r>
        <w:t>20.02.2017</w:t>
        <w:br/>
        <w:t>19.02.2019</w:t>
      </w:r>
    </w:p>
    <w:p>
      <w:r>
        <w:t>31.03.2018</w:t>
        <w:br/>
        <w:t>30.09.2018</w:t>
      </w:r>
    </w:p>
    <w:p>
      <w:r>
        <w:t>P| 88, | 22 fag Medical |Auditorium at RNT Medical College 1880-1882 25.81</w:t>
        <w:br/>
        <w:t>Udaipur Job 357/4210 21.03.2018</w:t>
        <w:br/>
        <w:t>4210-03-796-01-02-17-V-P</w:t>
        <w:br/>
        <w:t>SITC of 15 Passenger Cum Strecher in</w:t>
        <w:br/>
        <w:t>MBGH Porch at RNT Medical College 49/2024-25</w:t>
        <w:br/>
        <w:t>2024 R 7 Udaipur and 10 Passenger in</w:t>
        <w:br/>
        <w:t>- s. 60.00] Medical 1199-1201</w:t>
        <w:br/>
        <w:t>60.00 Administrative Building at RNT 13.01.2025</w:t>
        <w:br/>
        <w:t>Medical College Udaipur :</w:t>
        <w:br/>
        <w:t>4210-03-789-01-02-17-P-V</w:t>
        <w:br/>
        <w:t>Fire Fighting and Fire Detection</w:t>
        <w:br/>
        <w:t>2023 ; System Work in Shri Sunder Singh 09/2024-25</w:t>
        <w:br/>
        <w:t>33.50 10.76 |Rs.22.74| Medical |Bhandari Hospital Ambamata Udaipur 559-561</w:t>
        <w:br/>
        <w:t>. 22.08.2024</w:t>
        <w:br/>
        <w:t>8443 Dep I</w:t>
        <w:br/>
        <w:t>T ]E/F Work in 5 No Class Room Girls 60/2022-23</w:t>
        <w:br/>
        <w:t>196.75 | Rs23.25| Deposit |College Kherwara Udaipur 1622 8.00</w:t>
        <w:br/>
        <w:t>16.01.2023</w:t>
        <w:br/>
        <w:t>AMC of Fire Fighting system in SSB at | 08/2024-25</w:t>
        <w:br/>
        <w:t>Rs. 14.11 Deposit |MBGH Udaipur 556-558 11.88</w:t>
        <w:br/>
        <w:t>22.08.2024</w:t>
        <w:br/>
        <w:t>AMC of Fire Fighting System in 15/2024-25</w:t>
        <w:br/>
        <w:t>0.55 |Rs. 14.47) Deposit |MBGH, Campus Udaipur 716 12.81</w:t>
        <w:br/>
        <w:t>26.09.2024</w:t>
        <w:br/>
        <w:t>Supply of Electricians for general |</w:t>
        <w:br/>
        <w:t>Maintenance in Main Building MBGH 60/2024-25</w:t>
        <w:br/>
        <w:t>. 15.51 Deposit _|Hospital Udaipur (Fy 2025-26) 1288 4.91</w:t>
        <w:br/>
        <w:t>28.01.2025</w:t>
        <w:br/>
        <w:t>Supply of Electricians for general 61/2024-25</w:t>
        <w:br/>
        <w:t>15.51 Deposit Maintenance in RNT Medical College 1289 492</w:t>
        <w:br/>
        <w:t>Udaipur (Fy 2025-26) 28.01.2025</w:t>
        <w:br/>
        <w:t>Supply of Electricians for general</w:t>
        <w:br/>
        <w:t>Maintenance in Trauma Block &amp; near 62/2024-25</w:t>
        <w:br/>
        <w:t>Rs. 15.51) Deposit — |py building, Udaipur (Fy 2025-26) 1290 3.29</w:t>
        <w:br/>
        <w:t>28.01.2025</w:t>
      </w:r>
    </w:p>
    <w:p>
      <w:r>
        <w:t>24.01.2025</w:t>
        <w:br/>
        <w:t>23.07.2025</w:t>
      </w:r>
    </w:p>
    <w:p>
      <w:r>
        <w:t>20.06.2021</w:t>
      </w:r>
    </w:p>
    <w:p>
      <w:r>
        <w:t>28.03.2022</w:t>
      </w:r>
    </w:p>
    <w:p>
      <w:r>
        <w:t>23.09.2025</w:t>
      </w:r>
    </w:p>
    <w:p>
      <w:r>
        <w:t>3.94</w:t>
      </w:r>
    </w:p>
    <w:p>
      <w:r>
        <w:t>4.05</w:t>
      </w:r>
    </w:p>
    <w:p>
      <w:r>
        <w:t>Maintenance work in progress</w:t>
      </w:r>
    </w:p>
    <w:p>
      <w:r>
        <w:t>FB (3.22) Time Ext. case in Progress</w:t>
        <w:br/>
        <w:t>Currently at Division office for some</w:t>
        <w:br/>
        <w:t>objection removal</w:t>
        <w:br/>
        <w:t>WC and HO</w:t>
      </w:r>
    </w:p>
    <w:p>
      <w:r>
        <w:t>WC &amp; Final Bill (19.82)to be</w:t>
        <w:br/>
        <w:t>paid.EOTcase approved by CE office</w:t>
      </w:r>
    </w:p>
    <w:p>
      <w:r>
        <w:t>MBGH lift istallation completed and</w:t>
        <w:br/>
        <w:t>Admin block lift installtion in progress</w:t>
      </w:r>
    </w:p>
    <w:p>
      <w:r>
        <w:t>31.08.2024</w:t>
        <w:br/>
        <w:t>30.01.2025</w:t>
      </w:r>
    </w:p>
    <w:p>
      <w:r>
        <w:t>30.01.2025</w:t>
      </w:r>
    </w:p>
    <w:p>
      <w:r>
        <w:t>11.21</w:t>
      </w:r>
    </w:p>
    <w:p>
      <w:r>
        <w:t>6.50</w:t>
      </w:r>
    </w:p>
    <w:p>
      <w:r>
        <w:t>WC &amp; FB pending due to LOC HO due</w:t>
      </w:r>
    </w:p>
    <w:p>
      <w:r>
        <w:t>26.01.2023</w:t>
        <w:br/>
        <w:t>25.07.2023</w:t>
      </w:r>
    </w:p>
    <w:p>
      <w:r>
        <w:t>31.08.2024</w:t>
        <w:br/>
        <w:t>30.08.2025</w:t>
      </w:r>
    </w:p>
    <w:p>
      <w:r>
        <w:t>05.10.2024</w:t>
        <w:br/>
        <w:t>04.10.2025</w:t>
      </w:r>
    </w:p>
    <w:p>
      <w:r>
        <w:t>01.02.2025</w:t>
        <w:br/>
        <w:t>31.01.2026</w:t>
      </w:r>
    </w:p>
    <w:p>
      <w:r>
        <w:t>01.02.2025</w:t>
        <w:br/>
        <w:t>31.01.2026</w:t>
      </w:r>
    </w:p>
    <w:p>
      <w:r>
        <w:t>25.07.2023</w:t>
      </w:r>
    </w:p>
    <w:p>
      <w:r>
        <w:t>0.00</w:t>
      </w:r>
    </w:p>
    <w:p>
      <w:r>
        <w:t>7.00</w:t>
      </w:r>
    </w:p>
    <w:p>
      <w:r>
        <w:t>0.00</w:t>
      </w:r>
    </w:p>
    <w:p>
      <w:r>
        <w:t>W.C,&amp; HO Final bill pending due to</w:t>
        <w:br/>
        <w:t>LOC.</w:t>
      </w:r>
    </w:p>
    <w:p>
      <w:r>
        <w:t>WC &amp; FB to be prepared at sub division</w:t>
      </w:r>
    </w:p>
    <w:p>
      <w:r>
        <w:t>04.10.2025</w:t>
      </w:r>
    </w:p>
    <w:p>
      <w:r>
        <w:t>31.01.2026</w:t>
      </w:r>
    </w:p>
    <w:p>
      <w:r>
        <w:t>31.01.2026</w:t>
      </w:r>
    </w:p>
    <w:p>
      <w:r>
        <w:t>2.20</w:t>
      </w:r>
    </w:p>
    <w:p>
      <w:r>
        <w:t>2.46</w:t>
      </w:r>
    </w:p>
    <w:p>
      <w:r>
        <w:t>01.02.2025</w:t>
        <w:br/>
        <w:t>31.01.2026</w:t>
      </w:r>
    </w:p>
    <w:p>
      <w:r>
        <w:t>31.01.2026</w:t>
      </w:r>
    </w:p>
    <w:p>
      <w:r>
        <w:t>1.64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3 ---</w:t>
      </w:r>
    </w:p>
    <w:p>
      <w:r>
        <w:t>Deposit</w:t>
      </w:r>
    </w:p>
    <w:p>
      <w:r>
        <w:t>13.33</w:t>
        <w:br/>
        <w:t>1371.5</w:t>
      </w:r>
    </w:p>
    <w:p>
      <w:r>
        <w:t>2023</w:t>
        <w:br/>
        <w:t>2375.00 2077.50 |Rs. 297.50</w:t>
      </w:r>
    </w:p>
    <w:p>
      <w:r>
        <w:t>Medical</w:t>
      </w:r>
    </w:p>
    <w:p>
      <w:r>
        <w:t>653.14 | Rs. 95.90</w:t>
        <w:br/>
        <w:t>511.12 | Rs. 65.52</w:t>
      </w:r>
    </w:p>
    <w:p>
      <w:r>
        <w:t>409.09 | Rs. 46.92</w:t>
      </w:r>
    </w:p>
    <w:p>
      <w:r>
        <w:t>Electricfication Work at Exhibition</w:t>
      </w:r>
    </w:p>
    <w:p>
      <w:r>
        <w:t>Hall for Organization centre of study of</w:t>
        <w:br/>
        <w:t>Value District Udaipur</w:t>
      </w:r>
    </w:p>
    <w:p>
      <w:r>
        <w:t>Dismentalling of Old Ac,s in New OPD</w:t>
        <w:br/>
        <w:t>at MBGH Campus, Udaipur</w:t>
      </w:r>
    </w:p>
    <w:p>
      <w:r>
        <w:t>76/2024-25</w:t>
        <w:br/>
        <w:t>1420</w:t>
        <w:br/>
        <w:t>17.02.2025</w:t>
      </w:r>
    </w:p>
    <w:p>
      <w:r>
        <w:t>77/2024-25</w:t>
        <w:br/>
        <w:t>1417</w:t>
      </w:r>
    </w:p>
    <w:p>
      <w:r>
        <w:t>17.02.2025</w:t>
      </w:r>
    </w:p>
    <w:p>
      <w:r>
        <w:t>18.02.2025</w:t>
        <w:br/>
        <w:t>17.06.2025</w:t>
      </w:r>
    </w:p>
    <w:p>
      <w:r>
        <w:t>18.02.2025</w:t>
        <w:br/>
        <w:t>17.05.2025</w:t>
      </w:r>
    </w:p>
    <w:p>
      <w:r>
        <w:t>|</w:t>
      </w:r>
    </w:p>
    <w:p>
      <w:r>
        <w:t>WC &amp; HO FB to be paid after reciving</w:t>
        <w:br/>
        <w:t>deposit from civil division</w:t>
      </w:r>
    </w:p>
    <w:p>
      <w:r>
        <w:t>WC &amp; HO due FB to be prepared at sub</w:t>
        <w:br/>
        <w:t>division level</w:t>
      </w:r>
    </w:p>
    <w:p>
      <w:r>
        <w:t>Electrification Work of Critical Care</w:t>
        <w:br/>
        <w:t>unit at RNT Medical College Udaipur</w:t>
      </w:r>
    </w:p>
    <w:p>
      <w:r>
        <w:t>Electrification work of repair and</w:t>
        <w:br/>
        <w:t>Modernization of Existing EMRS at</w:t>
        <w:br/>
        <w:t>Rishabhdeo Distt, Udaipur.</w:t>
      </w:r>
    </w:p>
    <w:p>
      <w:r>
        <w:t>91/2024-25</w:t>
        <w:br/>
        <w:t>1592</w:t>
        <w:br/>
        <w:t>20.03.2025</w:t>
      </w:r>
    </w:p>
    <w:p>
      <w:r>
        <w:t>04/2025-26</w:t>
        <w:br/>
        <w:t>179-181</w:t>
        <w:br/>
        <w:t>19.05.2025</w:t>
      </w:r>
    </w:p>
    <w:p>
      <w:r>
        <w:t>29.03.2025</w:t>
        <w:br/>
        <w:t>28.06.2026</w:t>
      </w:r>
    </w:p>
    <w:p>
      <w:r>
        <w:t>28.05.2026</w:t>
        <w:br/>
        <w:t>27.05.2026</w:t>
      </w:r>
    </w:p>
    <w:p>
      <w:r>
        <w:t>28.06.2026</w:t>
      </w:r>
    </w:p>
    <w:p>
      <w:r>
        <w:t>27.05.2026</w:t>
      </w:r>
    </w:p>
    <w:p>
      <w:r>
        <w:t>Electrification work for Repair and</w:t>
        <w:br/>
        <w:t>Modernization of in EMRS Kotra,</w:t>
        <w:br/>
        <w:t>Residential Quarters type-II (G+1)-11,</w:t>
        <w:br/>
        <w:t>type-II(G+2)-3 and Repair and</w:t>
        <w:br/>
        <w:t>Maintenance of School and Hostel</w:t>
        <w:br/>
        <w:t>Kotra, Udaipur.</w:t>
      </w:r>
    </w:p>
    <w:p>
      <w:r>
        <w:t>Electrification work for Repair and</w:t>
        <w:br/>
        <w:t>Modernization of existing EMRS at</w:t>
        <w:br/>
        <w:t>Dadiya, Gogunda Distt. Udaipur</w:t>
      </w:r>
    </w:p>
    <w:p>
      <w:r>
        <w:t>06/2025-26</w:t>
        <w:br/>
        <w:t>185-187</w:t>
        <w:br/>
        <w:t>19.05.2025</w:t>
      </w:r>
    </w:p>
    <w:p>
      <w:r>
        <w:t>08/2025-26</w:t>
        <w:br/>
        <w:t>260-262</w:t>
        <w:br/>
        <w:t>17-06-2025</w:t>
      </w:r>
    </w:p>
    <w:p>
      <w:r>
        <w:t>aa |</w:t>
      </w:r>
    </w:p>
    <w:p>
      <w:r>
        <w:t>51.12</w:t>
      </w:r>
    </w:p>
    <w:p>
      <w:r>
        <w:t>28.05.2025</w:t>
        <w:br/>
        <w:t>27.05.2026</w:t>
      </w:r>
    </w:p>
    <w:p>
      <w:r>
        <w:t>26.06.2025</w:t>
        <w:br/>
        <w:t>25.09.2026</w:t>
      </w:r>
    </w:p>
    <w:p>
      <w:r>
        <w:t>27.05.2026</w:t>
      </w:r>
    </w:p>
    <w:p>
      <w:r>
        <w:t>25.09.2026</w:t>
      </w:r>
    </w:p>
    <w:p>
      <w:r>
        <w:t>2nd floor roof casted partially</w:t>
      </w:r>
    </w:p>
    <w:p>
      <w:r>
        <w:t>School and Hostel Maintenance work</w:t>
        <w:br/>
        <w:t>started, wiring work is in progress</w:t>
      </w:r>
    </w:p>
    <w:p>
      <w:r>
        <w:t>Wiring work in progress at Hostel block</w:t>
      </w:r>
    </w:p>
    <w:p>
      <w:r>
        <w:t>Layout given to contractor work started</w:t>
      </w:r>
    </w:p>
    <w:p>
      <w:r>
        <w:t>5 | Rs. 97.00</w:t>
        <w:br/>
        <w:t>1045.50 | 748 s</w:t>
      </w:r>
    </w:p>
    <w:p>
      <w:r>
        <w:t>Electric Cabling and Maintenance</w:t>
        <w:br/>
        <w:t>Work in Sahelion ki Bari, Udaipur</w:t>
      </w:r>
    </w:p>
    <w:p>
      <w:r>
        <w:t>16/2025-26</w:t>
        <w:br/>
        <w:t>497-499</w:t>
        <w:br/>
        <w:t>13.08.2025</w:t>
      </w:r>
    </w:p>
    <w:p>
      <w:r>
        <w:t>22.08.2025</w:t>
        <w:br/>
        <w:t>21.09.2025</w:t>
      </w:r>
    </w:p>
    <w:p>
      <w:r>
        <w:t>21.09.2025</w:t>
      </w:r>
    </w:p>
    <w:p>
      <w:r>
        <w:t>Hire Charges of Temporary lighting</w:t>
        <w:br/>
        <w:t>Work for VVIP Visit in City area</w:t>
        <w:br/>
        <w:t>Udaipur</w:t>
      </w:r>
    </w:p>
    <w:p>
      <w:r>
        <w:t>89/2023-24</w:t>
        <w:br/>
        <w:t>1256</w:t>
        <w:br/>
        <w:t>08.02.2024</w:t>
      </w:r>
    </w:p>
    <w:p>
      <w:r>
        <w:t>17.02.2024</w:t>
        <w:br/>
        <w:t>16.02.2025</w:t>
      </w:r>
    </w:p>
    <w:p>
      <w:r>
        <w:t>30.09.2025</w:t>
      </w:r>
    </w:p>
    <w:p>
      <w:r>
        <w:t>E/F Work of I.T.I College Building at</w:t>
        <w:br/>
        <w:t>kanore Distt Udaipur</w:t>
      </w:r>
    </w:p>
    <w:p>
      <w:r>
        <w:t>Electrification of ACJM Residence</w:t>
        <w:br/>
        <w:t>. . Il at Vallabha nagar</w:t>
        <w:br/>
        <w:t>tial Quarters Type</w:t>
        <w:br/>
        <w:t>Rs. 7.50 | Residential Distt Udaipur</w:t>
      </w:r>
    </w:p>
    <w:p>
      <w:r>
        <w:t>84/2023-24</w:t>
        <w:br/>
        <w:t>1072</w:t>
        <w:br/>
        <w:t>08.12.2023</w:t>
      </w:r>
    </w:p>
    <w:p>
      <w:r>
        <w:t>06/2024-25</w:t>
        <w:br/>
        <w:t>550-552</w:t>
        <w:br/>
        <w:t>22.08.2024</w:t>
      </w:r>
    </w:p>
    <w:p>
      <w:r>
        <w:t>17.12.2023</w:t>
        <w:br/>
        <w:t>16.06.2025</w:t>
      </w:r>
    </w:p>
    <w:p>
      <w:r>
        <w:t>30.09.2025</w:t>
      </w:r>
    </w:p>
    <w:p>
      <w:r>
        <w:t>31.08.2024</w:t>
        <w:br/>
        <w:t>30.08.2025</w:t>
      </w:r>
    </w:p>
    <w:p>
      <w:r>
        <w:t>Wiring work completed and Accessories</w:t>
        <w:br/>
        <w:t>work in progress Electric connection</w:t>
        <w:br/>
        <w:t>demand paid</w:t>
      </w:r>
    </w:p>
    <w:p>
      <w:r>
        <w:t>WC &amp; Electrical Connection due, demand</w:t>
        <w:br/>
        <w:t>note paid</w:t>
      </w:r>
    </w:p>
    <w:p>
      <w:r>
        <w:t>———</w:t>
        <w:br/>
        <w:t>ee</w:t>
      </w:r>
    </w:p>
    <w:p>
      <w:r>
        <w:br w:type="page"/>
      </w:r>
    </w:p>
    <w:p>
      <w:pPr>
        <w:pStyle w:val="Heading1"/>
      </w:pPr>
      <w:r>
        <w:t>Page 4</w:t>
      </w:r>
    </w:p>
    <w:p>
      <w:r>
        <w:t>4 ---</w:t>
      </w:r>
    </w:p>
    <w:p>
      <w:r>
        <w:t>4216-01-700-03-!</w:t>
      </w:r>
    </w:p>
    <w:p>
      <w:r>
        <w:t>90-17</w:t>
      </w:r>
    </w:p>
    <w:p>
      <w:r>
        <w:t>Sai Electrification of Residential Quarter 05/2025-26</w:t>
        <w:br/>
        <w:t>1 35.39 | Rs. 3.72 | Residential |for SDO at Gogunda, Udaipur 182-184 28.05.2025</w:t>
        <w:br/>
        <w:t>39.11 19.05.2025 3.08 27.05.2026 27.05.2026 0.00 1.00 Down boxes work completed</w:t>
        <w:br/>
        <w:t>5054-CRIF</w:t>
        <w:br/>
        <w:t>Line Shifting Work Gogunda Tula</w:t>
        <w:br/>
        <w:t>2024 Machind Bada Bhanuja Gaon Jhalon ki 63/2024-25 08.02.2025</w:t>
        <w:br/>
        <w:t>2921.51 2868.85 | Rs. 52.66 | CRIF Road |Madar Sayon ka Kheda Sangath 1299 35.80 07.02.2026 30.12.2025 0.00 10.00 Pole shifting work in progress</w:t>
        <w:br/>
        <w:t>Rajsamand Road 0/0 to 14/500 30.01.2025 i.</w:t>
        <w:br/>
        <w:t>Udaipur</w:t>
        <w:br/>
        <w:t>ELECTRIC SUB DIVISION-II</w:t>
        <w:br/>
        <w:t>2059-80-053-01-(01)-21-P</w:t>
        <w:br/>
        <w:t>2024 Providing of Labour for day to day 17/2024-25 25.10.2024</w:t>
        <w:br/>
        <w:t>4.00 2.07 Rs. 1.93 Electric Maintenance Work in Govt. 796 4 10.2025 24.10.2025 1.49 0.00 WIP</w:t>
        <w:br/>
        <w:t>. Non Residential Building Udaipur 16.10.2024 i</w:t>
        <w:br/>
        <w:t>2024 Electric Repair &amp; Maintenance Work 22/2024-25 2024</w:t>
        <w:br/>
        <w:t>300 | 143. | Rs.0.57 of Non Residential Govt. Building at 899-900 0.57 ore ; 0.00 0.00 WC &amp; FB to be paid</w:t>
        <w:br/>
        <w:t>: Udaipur 08.11.2024 | “</w:t>
        <w:br/>
        <w:t>Electric Repair and Maintenance Work | 39/2924-25 F ae</w:t>
        <w:br/>
        <w:t>3 oa 3.93 Rs. 2.07 NRB of Non Residential Govt. Building 983 epee 0.53 0.00 WGeakB a be — unis division</w:t>
        <w:br/>
        <w:t>. Udaipur 22.11.2024 —</w:t>
        <w:br/>
        <w:t>Electric Repair and Maintenance Work 84/2024-25</w:t>
        <w:br/>
        <w:t>4| 2024 . Rs. 2.00 NRB___|of Non Residential Govt. Building at 1493 01.03.2025 0.00 0.00 WC &amp; FB to be paid</w:t>
        <w:br/>
        <w:t>2.00 Udaipur (2024-25 Qtr.-3) 28.02.2025 30.05.2025</w:t>
        <w:br/>
        <w:t>4202-01-796-05-01-17-P</w:t>
        <w:br/>
        <w:t>&gt; ° 2 1</w:t>
        <w:br/>
        <w:t>1 E/F in Maharana Acharya Sanskrit 12/2022-23 4</w:t>
        <w:br/>
        <w:t>2021 Rs 64.06 : . 18.07.2022 Work Completed HO due</w:t>
        <w:br/>
        <w:t>498.82 434.76 Lacs Education |College at Udaipur 614-616 36.09 17.07.2023 25.04.2024 13.21 15.00 (Budget Allotment is pending )</w:t>
        <w:br/>
        <w:t>07.07.2022</w:t>
        <w:br/>
        <w:t>4202-01-203-01-90-17-P</w:t>
        <w:br/>
        <w:t>1 Electric Repair and cai of 69/2024-25 ‘seems: Wiring and fixture work completed</w:t>
        <w:br/>
        <w:t>2024 | 77.20 |Rs.21.80| Education |itls Hostel Meera Girls College 1389 16.97 | vr oe one | 15.09.2025 Electrical panel work completed and</w:t>
        <w:br/>
        <w:t>99.00 ; Udaipur 14.02.2025 14.08.202 ‘ finishing work in progress ,</w:t>
        <w:br/>
        <w:t>4225-04-800-01-01-17-P</w:t>
        <w:br/>
        <w:t>Electric Work in 100 baded Girls 04/2023-24</w:t>
        <w:br/>
        <w:t>enor inori i ~ Wiring &amp; Fixture work completed</w:t>
        <w:br/>
        <w:t>2017 Minority |Hostel of Minority Deptt Udaipur 387-389 64.32 05.08.2023 30.09.2025 10.92 30.00 ng &amp; | ‘</w:t>
        <w:br/>
        <w:t>519.37 437.47 | Rs.81.90 Department os 0704 04.08.2024 Finishing work in progress</w:t>
        <w:br/>
        <w:t>2216-05-053-01-08-21-P</w:t>
        <w:br/>
        <w:t>Electric Repair Work in Govt. 32/2024-25 22.11.2024 ;</w:t>
        <w:br/>
        <w:t>ha - | Rs. 1.50 | Residential |Residential Ist &amp; IInd Building Udaipur 982 148 | 31089008 wc 0.00 1.00 WC &amp; FB to be paid</w:t>
        <w:br/>
        <w:t>1.50 0S.</w:t>
      </w:r>
    </w:p>
    <w:p>
      <w:r>
        <w:t>| 22.11.2024</w:t>
      </w:r>
    </w:p>
    <w:p>
      <w:r>
        <w:br w:type="page"/>
      </w:r>
    </w:p>
    <w:p>
      <w:pPr>
        <w:pStyle w:val="Heading1"/>
      </w:pPr>
      <w:r>
        <w:t>Page 5</w:t>
      </w:r>
    </w:p>
    <w:p>
      <w:r>
        <w:t>5 ---</w:t>
      </w:r>
    </w:p>
    <w:p>
      <w:r>
        <w:t>2216-05-053-01-07-21-P</w:t>
      </w:r>
    </w:p>
    <w:p>
      <w:r>
        <w:t>Electric Repair Work in Govt.</w:t>
        <w:br/>
        <w:t>Residential Vth Building Udaipur</w:t>
        <w:br/>
        <w:t>(2024-25 Qtr -2)</w:t>
      </w:r>
    </w:p>
    <w:p>
      <w:r>
        <w:t>Residential</w:t>
        <w:br/>
        <w:t>Residential</w:t>
      </w:r>
    </w:p>
    <w:p>
      <w:r>
        <w:t>Providing of Electrician for Govt</w:t>
        <w:br/>
        <w:t>Residential Vth Building, Udaipur</w:t>
        <w:br/>
        <w:t>(2024-25 Qtr.-3)</w:t>
      </w:r>
    </w:p>
    <w:p>
      <w:r>
        <w:t>Electrification in Extension work of</w:t>
      </w:r>
    </w:p>
    <w:p>
      <w:r>
        <w:t>Vigyan Chetna Samiti Building,</w:t>
        <w:br/>
        <w:t>Udaipur</w:t>
      </w:r>
    </w:p>
    <w:p>
      <w:r>
        <w:t>Repairing of HT &amp; LT Cables at</w:t>
        <w:br/>
        <w:t>Rajsathan Sahitya Academy Hiran</w:t>
        <w:br/>
        <w:t>Magri Sec-4 Udaipur</w:t>
      </w:r>
    </w:p>
    <w:p>
      <w:r>
        <w:t>Shifting of Electric LT Panel and Other</w:t>
      </w:r>
    </w:p>
    <w:p>
      <w:r>
        <w:t>2025 ; Electric repair work at Rajasthan</w:t>
        <w:br/>
        <w:t>7 0.63 Ran05 Deposit Sahitya Academy Hiran Magari Sec.-4</w:t>
        <w:br/>
        <w:t>Udaipur</w:t>
        <w:br/>
        <w:t>4059-80-051-01-01-17-P</w:t>
        <w:br/>
        <w:t>1 023 E/F Work in Sub Tehsil Building at</w:t>
        <w:br/>
        <w:t>144.65 |Rs. 15.61] Revenue |Diwer Distt. Rajsamand</w:t>
        <w:br/>
        <w:t>160.26</w:t>
        <w:br/>
        <w:t>2 2023 SITC of ACs in Sub Tehsil Building at</w:t>
        <w:br/>
        <w:t>160.26 144.65 | Rs. 15.61} Revenue |Diwer Dist. Rajsamand</w:t>
      </w:r>
    </w:p>
    <w:p>
      <w:r>
        <w:t>2-01-203-01-90-17-P</w:t>
      </w:r>
    </w:p>
    <w:p>
      <w:r>
        <w:t>E/f in Govt College Building</w:t>
        <w:br/>
        <w:t>Kumbhalgarh Rajsmand Job No</w:t>
        <w:br/>
        <w:t>00/4202</w:t>
      </w:r>
    </w:p>
    <w:p>
      <w:r>
        <w:t>2018</w:t>
      </w:r>
    </w:p>
    <w:p>
      <w:r>
        <w:t>‘e19</w:t>
        <w:br/>
        <w:t>600.00 Rs 61.95</w:t>
      </w:r>
    </w:p>
    <w:p>
      <w:r>
        <w:t>538.05 College Edu</w:t>
      </w:r>
    </w:p>
    <w:p>
      <w:r>
        <w:t>4202-03-102-01-00-17</w:t>
      </w:r>
    </w:p>
    <w:p>
      <w:r>
        <w:t>E/F Work in High Level Sports</w:t>
      </w:r>
    </w:p>
    <w:p>
      <w:r>
        <w:t>2023 RS Facilities and wrestling Academy and 10/2025-26</w:t>
        <w:br/>
        <w:t>2600 | 2446-96 | 153 94 Stadium —_ Stadium in Sardarpura Nathdwara Distt 345</w:t>
        <w:br/>
        <w:t>, Rajsamand. 08.07.2025</w:t>
      </w:r>
    </w:p>
    <w:p>
      <w:r>
        <w:t>Laboratory room at first floor Aryabhatt</w:t>
      </w:r>
    </w:p>
    <w:p>
      <w:r>
        <w:t>34/2024-25</w:t>
        <w:br/>
        <w:t>980</w:t>
        <w:br/>
        <w:t>22.11.2024</w:t>
      </w:r>
    </w:p>
    <w:p>
      <w:r>
        <w:t>22.11.2024</w:t>
        <w:br/>
        <w:t>21.05.2025</w:t>
      </w:r>
    </w:p>
    <w:p>
      <w:r>
        <w:t>WC &amp; FB to be prepared at sub division</w:t>
      </w:r>
    </w:p>
    <w:p>
      <w:r>
        <w:t>21.05.2025 level</w:t>
      </w:r>
    </w:p>
    <w:p>
      <w:r>
        <w:t>85/2024-25</w:t>
        <w:br/>
        <w:t>1498</w:t>
        <w:br/>
        <w:t>28.02.2025</w:t>
      </w:r>
    </w:p>
    <w:p>
      <w:r>
        <w:t>53/2024-25</w:t>
        <w:br/>
        <w:t>1245-1246</w:t>
        <w:br/>
        <w:t>20.01.2025</w:t>
      </w:r>
    </w:p>
    <w:p>
      <w:r>
        <w:t>18/2025-26</w:t>
        <w:br/>
        <w:t>503-505</w:t>
        <w:br/>
        <w:t>13.08.2025</w:t>
      </w:r>
    </w:p>
    <w:p>
      <w:r>
        <w:t>19/2025-26</w:t>
        <w:br/>
        <w:t>506-508</w:t>
        <w:br/>
        <w:t>13.08.2025</w:t>
      </w:r>
    </w:p>
    <w:p>
      <w:r>
        <w:t>39/2024-25</w:t>
        <w:br/>
        <w:t>1095</w:t>
        <w:br/>
        <w:t>17.12.2024</w:t>
        <w:br/>
        <w:t>17/2025-26</w:t>
        <w:br/>
        <w:t>500-502</w:t>
        <w:br/>
        <w:t>13.08.2025</w:t>
      </w:r>
    </w:p>
    <w:p>
      <w:r>
        <w:t>14/2019-20</w:t>
        <w:br/>
        <w:t>385-387</w:t>
        <w:br/>
        <w:t>05.08.2019</w:t>
      </w:r>
    </w:p>
    <w:p>
      <w:r>
        <w:t>01.03.2025</w:t>
      </w:r>
    </w:p>
    <w:p>
      <w:r>
        <w:t>28.02.2026 2b MaB026</w:t>
      </w:r>
    </w:p>
    <w:p>
      <w:r>
        <w:t>21.01.2025</w:t>
        <w:br/>
        <w:t>20.07.2025</w:t>
      </w:r>
    </w:p>
    <w:p>
      <w:r>
        <w:t>WC &amp; pending due to deposit not received</w:t>
      </w:r>
    </w:p>
    <w:p>
      <w:r>
        <w:t>22.04.2025 from civil division</w:t>
      </w:r>
    </w:p>
    <w:p>
      <w:r>
        <w:t>0.00 1.88</w:t>
      </w:r>
    </w:p>
    <w:p>
      <w:r>
        <w:t>22.08 2025</w:t>
      </w:r>
    </w:p>
    <w:p>
      <w:r>
        <w:t>21.10.2025 21.10.2025</w:t>
      </w:r>
    </w:p>
    <w:p>
      <w:r>
        <w:t>21.10.2025</w:t>
      </w:r>
    </w:p>
    <w:p>
      <w:r>
        <w:t>30.07.2025</w:t>
        <w:br/>
        <w:t>21.10.2025</w:t>
      </w:r>
    </w:p>
    <w:p>
      <w:r>
        <w:t>23.02.2023</w:t>
      </w:r>
    </w:p>
    <w:p>
      <w:r>
        <w:t>16.10.2026</w:t>
      </w:r>
    </w:p>
    <w:p>
      <w:r>
        <w:t>Maintenance work in progress</w:t>
      </w:r>
    </w:p>
    <w:p>
      <w:r>
        <w:t>22.08.2025</w:t>
        <w:br/>
        <w:t>21.10.2025</w:t>
      </w:r>
    </w:p>
    <w:p>
      <w:r>
        <w:t>Maintenance work in progress</w:t>
      </w:r>
    </w:p>
    <w:p>
      <w:r>
        <w:t>26.12.2024</w:t>
        <w:br/>
        <w:t>25.12.2025</w:t>
      </w:r>
    </w:p>
    <w:p>
      <w:r>
        <w:t>Work completed and HO EB sent to</w:t>
        <w:br/>
        <w:t>treasury for payment</w:t>
      </w:r>
    </w:p>
    <w:p>
      <w:r>
        <w:t>22.08.2025</w:t>
        <w:br/>
        <w:t>21.10.2025</w:t>
      </w:r>
    </w:p>
    <w:p>
      <w:r>
        <w:t>Work completed and HO due</w:t>
      </w:r>
    </w:p>
    <w:p>
      <w:r>
        <w:t>Work Completed and Handed over. EOT</w:t>
        <w:br/>
        <w:t>approved from ACE office FB sent to</w:t>
      </w:r>
    </w:p>
    <w:p>
      <w:r>
        <w:t>treasury for payment.</w:t>
      </w:r>
    </w:p>
    <w:p>
      <w:r>
        <w:t>15.08.2019</w:t>
      </w:r>
    </w:p>
    <w:p>
      <w:r>
        <w:t>14.11.2020 30.43</w:t>
      </w:r>
    </w:p>
    <w:p>
      <w:r>
        <w:t>5.65</w:t>
      </w:r>
    </w:p>
    <w:p>
      <w:r>
        <w:t>17.07.2025</w:t>
      </w:r>
    </w:p>
    <w:p>
      <w:r>
        <w:t>Roof casted in admin block and ground</w:t>
        <w:br/>
        <w:t>16.10.2026</w:t>
      </w:r>
    </w:p>
    <w:p>
      <w:r>
        <w:t>floor in indoor stadium</w:t>
      </w:r>
    </w:p>
    <w:p>
      <w:r>
        <w:t>0.00</w:t>
      </w:r>
    </w:p>
    <w:p>
      <w:r>
        <w:br w:type="page"/>
      </w:r>
    </w:p>
    <w:p>
      <w:pPr>
        <w:pStyle w:val="Heading1"/>
      </w:pPr>
      <w:r>
        <w:t>Page 6</w:t>
      </w:r>
    </w:p>
    <w:p>
      <w:r>
        <w:t>6 ---</w:t>
      </w:r>
    </w:p>
    <w:p>
      <w:r>
        <w:t>8443 Dep-lll</w:t>
      </w:r>
    </w:p>
    <w:p>
      <w:r>
        <w:t>2023 SITC of Sound system, stage draprey &amp;| 66/2023-24 18 10.2023</w:t>
        <w:br/>
        <w:t>1 970.81 | Rs. 52.47) DMFT — |Stage Lighting System in Auditorium at| 880-882 41.37 09.12.2024 4.52 35.00 WC and HO FB pending due to LOC</w:t>
        <w:br/>
        <w:t>1023.28 ; 17.10.2024</w:t>
        <w:br/>
        <w:t>Khamnore Distt Rajsamand 09.10.2023</w:t>
        <w:br/>
        <w:t>92.57 | Rs. 7.43 School | E/F Work in Classroom at Namana 7102334 18.10.2023 we 5.50 WC and HO FB sent to treasury for</w:t>
        <w:br/>
        <w:t>Education |School (Nathdwara) Distt Rajsamand 17 10.2024 payment</w:t>
        <w:br/>
        <w:t>School —_|E/F Work in Govt School Ssi2023-28 17.12 2023 Half portion roof casted, Down conduiting,</w:t>
        <w:br/>
        <w:t>3 319.03 | Rs. 30.97 ori Sovt schaolat 1073 30.10.2025 soo |" i casted.</w:t>
        <w:br/>
        <w:t>Education |Gavguda(Nathdawara) Distt Rajsamand 08.12.2023 16 03.2025 in progress, Civil work progress ts slow</w:t>
      </w:r>
    </w:p>
    <w:p>
      <w:r>
        <w:t>30 06.2024</w:t>
        <w:br/>
        <w:t>29.12.2025</w:t>
      </w:r>
    </w:p>
    <w:p>
      <w:r>
        <w:t>— |</w:t>
        <w:br/>
        <w:t>Beis F 01/2024-25</w:t>
        <w:br/>
        <w:t>5864.00 |Rs. 866.00 Dmet  |EF Workin District Hospital Building 265 15.12.2025</w:t>
        <w:br/>
        <w:t>at Nathdwara Distt. Rajsamand</w:t>
      </w:r>
    </w:p>
    <w:p>
      <w:r>
        <w:t>4 21.06.2024</w:t>
        <w:br/>
        <w:t>: E/F Work in Classroom at Govt. Senior | 41/2024-25</w:t>
      </w:r>
    </w:p>
    <w:p>
      <w:r>
        <w:t>2023 92.70 | Rs.73</w:t>
      </w:r>
    </w:p>
    <w:p>
      <w:r>
        <w:t>100.00 - 7.30</w:t>
      </w:r>
    </w:p>
    <w:p>
      <w:r>
        <w:t>63.37 | Rs. 4.76</w:t>
      </w:r>
    </w:p>
    <w:p>
      <w:r>
        <w:t>School</w:t>
        <w:br/>
        <w:t>Education</w:t>
      </w:r>
    </w:p>
    <w:p>
      <w:r>
        <w:t>17 01.2025</w:t>
        <w:br/>
        <w:t>16.11.2025</w:t>
      </w:r>
    </w:p>
    <w:p>
      <w:r>
        <w:t>Secondary School Railmagra Distt. 1172</w:t>
        <w:br/>
        <w:t>Rajsamand 09.01.2025</w:t>
        <w:br/>
        <w:t>E/F Work in 4 Nos. Classroom at Govt. | 74/2024-25</w:t>
        <w:br/>
        <w:t>Sr. Sec. School at Kanadev ka Guda 1404</w:t>
        <w:br/>
        <w:t>Distt. Rajsamand 14.02.2025</w:t>
      </w:r>
    </w:p>
    <w:p>
      <w:r>
        <w:t>30.10.2025</w:t>
      </w:r>
    </w:p>
    <w:p>
      <w:r>
        <w:t>School</w:t>
        <w:br/>
        <w:t>Education</w:t>
      </w:r>
    </w:p>
    <w:p>
      <w:r>
        <w:t>15.02.2025</w:t>
        <w:br/>
        <w:t>14.11.2025</w:t>
      </w:r>
    </w:p>
    <w:p>
      <w:r>
        <w:t>30.10.2025</w:t>
      </w:r>
    </w:p>
    <w:p>
      <w:r>
        <w:t>Roof casting in progress at various levels</w:t>
        <w:br/>
        <w:t>0.00 jon FF,SF and down conduit and boxes work</w:t>
        <w:br/>
        <w:t>in progress</w:t>
        <w:br/>
        <w:t>0.00 Roof casted and down conduiting work in</w:t>
        <w:br/>
        <w:t>, progress</w:t>
        <w:br/>
        <w:t>0.00 Roof casted and down conduiting work in</w:t>
        <w:br/>
        <w:t>4 progress</w:t>
      </w:r>
    </w:p>
    <w:p>
      <w:r>
        <w:t>aed rr, 75/2024-25</w:t>
        <w:br/>
        <w:t>Schoo! E/F Work in Library Building at 1407 15.02.2025 30.09.2025 Civil work stopped roof to be casted</w:t>
        <w:br/>
        <w:t>Education |Balkrishna School Rajsamand 14.07.2025 :</w:t>
        <w:br/>
        <w:t>14.02.2025</w:t>
        <w:br/>
        <w:t>Fire Fighting Work in District Hospital 78/2024-25 02 Layout given to Cont, tobe</w:t>
        <w:br/>
        <w:t>Building at Nathdwara Distt 1435 slog aose | 31.05.2026 0.00 a her iaiiiaie</w:t>
        <w:br/>
        <w:t>Rajsamand 19 02.2025 —</w:t>
      </w:r>
    </w:p>
    <w:p>
      <w:r>
        <w:t>90/2024-25 Ground Floor &amp; first floor roof Casting in</w:t>
        <w:br/>
        <w:t>E/F work in 59 beded MCH building at 19.03.2025 Progress, down conduit, DB and boxes</w:t>
        <w:br/>
        <w:t>rat : 1530 30.07.2026 ,</w:t>
        <w:br/>
        <w:t>Bhim Dist. Rajsamand 18.09.2026 work in progress at ground floor and First</w:t>
        <w:br/>
        <w:t>10.03.2025 floor</w:t>
        <w:br/>
        <w:t>E/F Work in Classroom at Govt. School| 02/2025-26 -</w:t>
        <w:br/>
        <w:t>ooo | 9478 | Rs.5.22 Cane Kunthwa (Nathdwara) Distt. 26 eines 11.01.2026 0.00 | Wiring work completed and fixture work in</w:t>
        <w:br/>
        <w:t>: Rajsamand 03.04.2025 wre eee</w:t>
        <w:br/>
        <w:t>E/F Work in Classroom at Takadiyon 03/2025-26 Pe</w:t>
        <w:br/>
        <w:t>ae 92.60 | Rs. 7.40 ne ka Gudha (Mandiyana) School Distt. 27 hotness 11.01.2026 Roof casted and dawn conduiting work in</w:t>
        <w:br/>
        <w:t>Rajsamand 03.04.2025 siamese progress</w:t>
        <w:br/>
        <w:t>P</w:t>
      </w:r>
    </w:p>
    <w:p>
      <w:r>
        <w:t>E/F Work in New Govt. LT.I Building</w:t>
      </w:r>
    </w:p>
    <w:p>
      <w:r>
        <w:t>at Bhim Distt Rajsamand Wiring Work, accessories work completd</w:t>
        <w:br/>
        <w:t>37/2023-24 in admin block. Wiring work and cabling</w:t>
        <w:br/>
        <w:t>ae 24.09.20 i</w:t>
        <w:br/>
        <w:t>Building 627 73.03 os 15.10.2025 work completed in work shop block ground</w:t>
        <w:br/>
        <w:t>12.09.2023 —</w:t>
      </w:r>
    </w:p>
    <w:p>
      <w:r>
        <w:t>floor, at Ist floor wiring work in progress,</w:t>
        <w:br/>
        <w:t>Electrical connection demand note paid</w:t>
      </w:r>
    </w:p>
    <w:p>
      <w:r>
        <w:t>5038 E/F Work in Hall Room in District 01/2025-26</w:t>
        <w:br/>
        <w:t>21.81 | Rs.2.72 | Building |Statistics Office Rajsamand. 25 12.04.2025 | 44 19.2095 Roof to be casted</w:t>
        <w:br/>
        <w:t>24.53 pio anes 11.10 2025 0.</w:t>
      </w:r>
    </w:p>
    <w:p>
      <w:r>
        <w:t>~U</w:t>
        <w:br/>
        <w:t>Divisidgal/ Accountant</w:t>
      </w:r>
    </w:p>
    <w:p>
      <w:r>
        <w:t>. Executive Engineer</w:t>
        <w:br/>
        <w:t>PWD Elect. Dn Udaipur PWD Elect Dn Udaipur</w:t>
      </w:r>
    </w:p>
    <w:p>
      <w:r>
        <w:br w:type="page"/>
      </w:r>
    </w:p>
    <w:p>
      <w:pPr>
        <w:pStyle w:val="Heading1"/>
      </w:pPr>
      <w:r>
        <w:t>Page 7</w:t>
      </w:r>
    </w:p>
    <w:p>
      <w:r>
        <w:t>7 ---</w:t>
      </w:r>
    </w:p>
    <w:p>
      <w:r>
        <w:t>Last Month</w:t>
        <w:br/>
        <w:t>August (in Nos)</w:t>
      </w:r>
    </w:p>
    <w:p>
      <w:r>
        <w:t>OFFICE OF THE EXECUTIVE ENGINEER PWD ELECT. DN. UDAIPUR</w:t>
        <w:br/>
        <w:t>Last to last Month</w:t>
      </w:r>
    </w:p>
    <w:p>
      <w:r>
        <w:t>oti</w:t>
      </w:r>
    </w:p>
    <w:p>
      <w:r>
        <w:t>=</w:t>
        <w:br/>
        <w:t>| 5 fro of Security Deposit to be Refunded</w:t>
      </w:r>
    </w:p>
    <w:p>
      <w:r>
        <w:t>of ah Tein bagmce</w:t>
        <w:br/>
        <w:t>Divisidnal Accountant Executive Engineer</w:t>
      </w:r>
    </w:p>
    <w:p>
      <w:r>
        <w:t>PWD Elect. Dn Udaipur PWD Elect. Dn. Udaipur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