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ACE Scanner_2025_11_19.pdf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Construction of Aamil Fala Bridge and Road</w:t>
      </w:r>
    </w:p>
    <w:p>
      <w:r>
        <w:t>Name of the Road '+</w:t>
      </w:r>
    </w:p>
    <w:p>
      <w:r>
        <w:t>Dungarpur District : DUNGARPUR</w:t>
        <w:br/>
        <w:t>Block :-</w:t>
        <w:br/>
        <w:t>4,00 Km</w:t>
        <w:br/>
        <w:t>Length</w:t>
      </w:r>
    </w:p>
    <w:p>
      <w:r>
        <w:t>r -</w:t>
      </w:r>
    </w:p>
    <w:p>
      <w:r>
        <w:t>S.No.</w:t>
        <w:br/>
        <w:t>1 Part A Earth Work 4196895.00</w:t>
        <w:br/>
        <w:t>2 Part B WMM &amp; Hard Shoulder 4525373.00</w:t>
        <w:br/>
        <w:t>3 Part C B.T. Work 2298978.00</w:t>
        <w:br/>
        <w:t>~ Part D Road Furnishing 690929.00</w:t>
        <w:br/>
        <w:t>5 Part E C.D. Warks 31415309.00</w:t>
        <w:br/>
        <w:t>Total Rs :- 43127484.00</w:t>
        <w:br/>
        <w:t>Add 1.50 %' Contengencies 1.50% 646912.00</w:t>
        <w:br/>
        <w:t>Add 1 % Q.C. Charges 1% 431275.00</w:t>
        <w:br/>
        <w:t>TTT oT</w:t>
        <w:br/>
        <w:t>Total Rs :- 44205671.00</w:t>
        <w:br/>
        <w:t>Add 13% Prorata 138% 5746737.00</w:t>
      </w:r>
    </w:p>
    <w:p>
      <w:r>
        <w:t>Charges OU</w:t>
      </w:r>
    </w:p>
    <w:p>
      <w:r>
        <w:t>saree) sal G. Total : - 49952408.00</w:t>
        <w:br/>
        <w:t>he vs Say Rs : - 500.00</w:t>
      </w:r>
    </w:p>
    <w:p>
      <w:r>
        <w:t>eo an = Lacs</w:t>
      </w:r>
    </w:p>
    <w:p>
      <w:r>
        <w:t>atl</w:t>
      </w:r>
    </w:p>
    <w:p>
      <w:r>
        <w:t>gay</w:t>
        <w:br/>
        <w:t>(Pavan Kumawat) (JK Jain)</w:t>
        <w:br/>
        <w:t>Assistant Engineer Executive Engineer</w:t>
        <w:br/>
        <w:t>PWD Sub Dn Jhonthri PWD Dn Dungarpur</w:t>
        <w:br/>
        <w:t>TS/SE/DPRI Nc... a at Fe cewsenvenegee DUNT 95 sch sc l.2029</w:t>
        <w:br/>
        <w:t>BS. 5.00.0. LMG. Clore Be pee fo</w:t>
        <w:br/>
        <w:t>On lla a Sore oy, -_ er</w:t>
        <w:br/>
        <w:t>Head....67 2S 4~ od. if. 4. we 4s ui, y..</w:t>
        <w:br/>
        <w:t>(|= Paid “ cc</w:t>
        <w:br/>
        <w:t>T,A.10S8.£.. Loyerintonding Ex sneer</w:t>
      </w:r>
    </w:p>
    <w:p>
      <w:r>
        <w:t>; an</w:t>
        <w:br/>
        <w:t>P.W.D. Circie Dungarpu’ ot? 33, Chee Cag erga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Oo om</w:t>
      </w:r>
    </w:p>
    <w:p>
      <w:r>
        <w:t>-_ ©</w:t>
      </w:r>
    </w:p>
    <w:p>
      <w:r>
        <w:t>LéN)</w:t>
      </w:r>
    </w:p>
    <w:p>
      <w:r>
        <w:t>—_</w:t>
      </w:r>
    </w:p>
    <w:p>
      <w:r>
        <w:t>TECHNICAL REPORT</w:t>
      </w:r>
    </w:p>
    <w:p>
      <w:r>
        <w:t>NAME OF WORK</w:t>
      </w:r>
    </w:p>
    <w:p>
      <w:r>
        <w:t>Sanction Authority</w:t>
      </w:r>
    </w:p>
    <w:p>
      <w:r>
        <w:t>JOB No</w:t>
      </w:r>
    </w:p>
    <w:p>
      <w:r>
        <w:t>CATEGORY &amp; NO. OF ROAD</w:t>
        <w:br/>
        <w:t>CHAINAGES OF STARTING &amp; END</w:t>
        <w:br/>
        <w:t>POINTS OF PROPOSED WORK</w:t>
      </w:r>
    </w:p>
    <w:p>
      <w:r>
        <w:t>LOCATION</w:t>
        <w:br/>
        <w:t>NAME &amp; CHAINAGE OF IMPORTANT</w:t>
      </w:r>
    </w:p>
    <w:p>
      <w:r>
        <w:t>VILLAGE COVERED IN WORK</w:t>
      </w:r>
    </w:p>
    <w:p>
      <w:r>
        <w:t>CATEGORY OF ROAD SH/MDR</w:t>
      </w:r>
    </w:p>
    <w:p>
      <w:r>
        <w:t>DISTRICT</w:t>
        <w:br/>
        <w:t>ASSEMBLY CONSTITUENCY</w:t>
      </w:r>
    </w:p>
    <w:p>
      <w:r>
        <w:t>Name of MLA</w:t>
      </w:r>
    </w:p>
    <w:p>
      <w:r>
        <w:t>Name of MP</w:t>
        <w:br/>
        <w:t>PROPOSED LENGTH OF ROAD (KM)</w:t>
      </w:r>
    </w:p>
    <w:p>
      <w:r>
        <w:t>EXISTING CARRIAGEWAY WIDTH</w:t>
        <w:br/>
        <w:t>(Mtr. )</w:t>
        <w:br/>
        <w:t>NECESSITY OF WORK</w:t>
      </w:r>
    </w:p>
    <w:p>
      <w:r>
        <w:t>TRAFFIC DETAILS (PCU)</w:t>
      </w:r>
    </w:p>
    <w:p>
      <w:r>
        <w:t>PROPOSED WORK DETAILS</w:t>
      </w:r>
    </w:p>
    <w:p>
      <w:r>
        <w:t>Sub base</w:t>
        <w:br/>
        <w:t>Base course</w:t>
      </w:r>
    </w:p>
    <w:p>
      <w:r>
        <w:t>Primer</w:t>
      </w:r>
    </w:p>
    <w:p>
      <w:r>
        <w:t>Tack coat</w:t>
      </w:r>
    </w:p>
    <w:p>
      <w:r>
        <w:t>Construction of Aamil Fala Bridge and Road</w:t>
      </w:r>
    </w:p>
    <w:p>
      <w:r>
        <w:t>eee weer er, arctorre ferator fear, TAAR</w:t>
        <w:br/>
        <w:t>ear after va afefeat afer, enrcateres Frater</w:t>
        <w:br/>
        <w:t>fart, sage wate yw 7 (67) /AF 1/2023,</w:t>
        <w:br/>
        <w:t>24 / Bi-363 feat 03/06 / 2023</w:t>
      </w:r>
    </w:p>
    <w:p>
      <w:r>
        <w:t>VR-</w:t>
      </w:r>
    </w:p>
    <w:p>
      <w:r>
        <w:t>VR-</w:t>
        <w:br/>
        <w:t>Dungarpur</w:t>
        <w:br/>
        <w:t>Dungarpur</w:t>
      </w:r>
    </w:p>
    <w:p>
      <w:r>
        <w:t>Sh. Rajkumar Roat (Chorasi)</w:t>
      </w:r>
    </w:p>
    <w:p>
      <w:r>
        <w:t>:  Sh.Kanakmal Katara</w:t>
      </w:r>
    </w:p>
    <w:p>
      <w:r>
        <w:t>4,00 Kms</w:t>
      </w:r>
    </w:p>
    <w:p>
      <w:r>
        <w:t>Track</w:t>
      </w:r>
    </w:p>
    <w:p>
      <w:r>
        <w:t>The Prposed shortest road to Connected Amii Fala PHQ</w:t>
        <w:br/>
        <w:t>of Jhontri Block which is 4.00 Km length with Bridge</w:t>
      </w:r>
    </w:p>
    <w:p>
      <w:r>
        <w:t>The PCU on this road is 2342 as per latest traffic census</w:t>
        <w:br/>
        <w:t>and 30 CVPD</w:t>
      </w:r>
    </w:p>
    <w:p>
      <w:r>
        <w:t>The work shall be carried out as per MoRD</w:t>
        <w:br/>
        <w:t>Specification. and relevant IRC Specifications</w:t>
      </w:r>
    </w:p>
    <w:p>
      <w:r>
        <w:t>One layer of GSB of 150mm thickness</w:t>
        <w:br/>
        <w:t>WMM of 160mm Thick</w:t>
      </w:r>
    </w:p>
    <w:p>
      <w:r>
        <w:t>Primer coat with bituminous Emulsion @ 6 kg/10 sqm</w:t>
        <w:br/>
        <w:t>as per Morth Cl. 602, 112</w:t>
      </w:r>
    </w:p>
    <w:p>
      <w:r>
        <w:t>Tack coat with Bituminous VG-10 @0.2 kg per sqm as</w:t>
        <w:br/>
        <w:t>per clause 503. as per Morth Cl. 502, 112,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BT</w:t>
        <w:br/>
        <w:t>Surfacing</w:t>
        <w:br/>
        <w:t>Berms</w:t>
      </w:r>
    </w:p>
    <w:p>
      <w:r>
        <w:t>Traffic Signs</w:t>
      </w:r>
    </w:p>
    <w:p>
      <w:r>
        <w:t>Direction and place identification signs</w:t>
      </w:r>
    </w:p>
    <w:p>
      <w:r>
        <w:t>Information board</w:t>
      </w:r>
    </w:p>
    <w:p>
      <w:r>
        <w:t>Specifications of CD works:</w:t>
        <w:br/>
        <w:t>Foundation concrete</w:t>
      </w:r>
    </w:p>
    <w:p>
      <w:r>
        <w:t>Concrete</w:t>
        <w:br/>
        <w:t>Finishing</w:t>
        <w:br/>
        <w:t>Coping</w:t>
      </w:r>
    </w:p>
    <w:p>
      <w:r>
        <w:t>Hume Pipe</w:t>
        <w:br/>
        <w:t>SPECIFICATION</w:t>
      </w:r>
    </w:p>
    <w:p>
      <w:r>
        <w:t>BASIS OF RATES</w:t>
        <w:br/>
        <w:t>Probable date of Completion</w:t>
      </w:r>
    </w:p>
    <w:p>
      <w:r>
        <w:t>Estimated Cost (Rs in Lacs)</w:t>
        <w:br/>
        <w:t>Name of S.E.</w:t>
      </w:r>
    </w:p>
    <w:p>
      <w:r>
        <w:t>Name of E.E,</w:t>
        <w:br/>
        <w:t>Name of A.E,</w:t>
      </w:r>
    </w:p>
    <w:p>
      <w:r>
        <w:t>san faves</w:t>
      </w:r>
    </w:p>
    <w:p>
      <w:r>
        <w:t>(Pavan Kumawat)</w:t>
        <w:br/>
        <w:t>Assistant Engineer</w:t>
        <w:br/>
        <w:t>PWD Sub Dn Jhonthri</w:t>
      </w:r>
    </w:p>
    <w:p>
      <w:r>
        <w:t>20 mm PMC and Seal Coat Type-B</w:t>
      </w:r>
    </w:p>
    <w:p>
      <w:r>
        <w:t>460mm thick Earthen Shoulder 1.875 Mtr width on both</w:t>
        <w:br/>
        <w:t>sides.</w:t>
      </w:r>
    </w:p>
    <w:p>
      <w:r>
        <w:t>Retro-reflectorised Cautionary, | Mandatory ; ane</w:t>
        <w:br/>
        <w:t>informatory sign Boards as per IRC: 67 ma " :</w:t>
        <w:br/>
        <w:t>encapsulated lens type reflective sheeting vide Claus</w:t>
        <w:br/>
        <w:t>1701.2.3 shall be provided on required locations as per</w:t>
        <w:br/>
        <w:t>Technical Specifications Clause 801.</w:t>
      </w:r>
    </w:p>
    <w:p>
      <w:r>
        <w:t>Retro-reflectorised Cautionary, Mandatory and</w:t>
        <w:br/>
        <w:t>Informatory sign Boards as per IRC: 67 made of</w:t>
        <w:br/>
        <w:t>encapsulated lens type reflective sheeting vide Clause</w:t>
        <w:br/>
        <w:t>4701,2.3 shall be provided on required locations as per</w:t>
        <w:br/>
        <w:t>Technical Specifications Clause 801</w:t>
      </w:r>
    </w:p>
    <w:p>
      <w:r>
        <w:t>Typical citizen's information board as per MORD</w:t>
        <w:br/>
        <w:t>specifications and drawing shall be provided at starting</w:t>
        <w:br/>
        <w:t>of BT road work.</w:t>
      </w:r>
    </w:p>
    <w:p>
      <w:r>
        <w:t>200mm thick PCC M-10 Grade Nominal mix 1:3:6 as per</w:t>
        <w:br/>
        <w:t>clause 802, 803, 1202 &amp; 1203</w:t>
      </w:r>
    </w:p>
    <w:p>
      <w:r>
        <w:t>Plain Cement Concrete M-15 Proposed in H.P.Culvert</w:t>
        <w:br/>
        <w:t>Head Wall</w:t>
      </w:r>
    </w:p>
    <w:p>
      <w:r>
        <w:t>Cement plaster in CM 1:4 as per Clause 613.3 &amp; 1208.4</w:t>
      </w:r>
    </w:p>
    <w:p>
      <w:r>
        <w:t>PCC M-20 coping 75mm thick as per Clause 615.710 &amp;</w:t>
        <w:br/>
        <w:t>1204.3.11</w:t>
      </w:r>
    </w:p>
    <w:p>
      <w:r>
        <w:t>NP-3, 1000mm dia IS] Marked</w:t>
      </w:r>
    </w:p>
    <w:p>
      <w:r>
        <w:t>For the prepatation of the estimate specification are</w:t>
        <w:br/>
        <w:t>based on IRC/MOSRTH specificatinas</w:t>
      </w:r>
    </w:p>
    <w:p>
      <w:r>
        <w:t>Current BSR of Circle Dungarpur.- 2022 have been</w:t>
        <w:br/>
        <w:t>followed.</w:t>
      </w:r>
    </w:p>
    <w:p>
      <w:r>
        <w:t>The work shall be Completed within 8 Months after work</w:t>
        <w:br/>
        <w:t>award.</w:t>
      </w:r>
    </w:p>
    <w:p>
      <w:r>
        <w:t>500.00</w:t>
      </w:r>
    </w:p>
    <w:p>
      <w:r>
        <w:t>Shri R.C. Meena SE PWD Circle Dungarpur</w:t>
        <w:br/>
        <w:t>O : 02964-230292</w:t>
        <w:br/>
        <w:t>Shri JK Jain</w:t>
      </w:r>
    </w:p>
    <w:p>
      <w:r>
        <w:t>Sh.Pavan Kumawat</w:t>
      </w:r>
    </w:p>
    <w:p>
      <w:r>
        <w:t>(JK Jain)</w:t>
        <w:br/>
        <w:t>Executive Engineer</w:t>
        <w:br/>
        <w:t>PWD DIVISION DUNGARPUR</w:t>
      </w:r>
    </w:p>
    <w:p>
      <w:r>
        <w:t>a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Quantity ‘ Rate (RS) Unit Amount (Rs)</w:t>
      </w:r>
    </w:p>
    <w:p>
      <w:r>
        <w:t>escription of Item</w:t>
        <w:br/>
        <w:t>4 5 6</w:t>
      </w:r>
    </w:p>
    <w:p>
      <w:r>
        <w:t>D</w:t>
        <w:br/>
        <w:t>oS —</w:t>
        <w:br/>
        <w:t>Sart"E” CD Work</w:t>
      </w:r>
    </w:p>
    <w:p>
      <w:r>
        <w:t>B-1 Earthwork In excavation for foundation of</w:t>
        <w:br/>
        <w:t>structure complete with all lift, dewatering,</w:t>
        <w:br/>
        <w:t>shoring and shuttering ete. including</w:t>
        <w:br/>
        <w:t>+ refilling of trenches in 250 mm layer,</w:t>
        <w:br/>
        <w:t>ramming, watering and disposal of surplus</w:t>
        <w:br/>
        <w:t>gol] within @ jead of 1000 meters, as per</w:t>
        <w:br/>
        <w:t>drawing and technical Earth In excavation</w:t>
        <w:br/>
        <w:t>for foundation of specification. (MoRTH</w:t>
        <w:br/>
        <w:t>Specification : Clause 304]. n ordinary soil</w:t>
        <w:br/>
        <w:t>MoRTH Specification : clause 301] BY</w:t>
        <w:br/>
        <w:t>MECHANICAL MEANS Depth upto 3in</w:t>
      </w:r>
    </w:p>
    <w:p>
      <w:r>
        <w:t>1000mm dia HP 1 Row 681.84 cum 67.00 P.cCum 38865.00</w:t>
        <w:br/>
        <w:t>4000mm dia HP 2 Row 450.80 cum 57.00 P.Cum 25696.00</w:t>
        <w:br/>
        <w:t>GIF el RCC Bridge G06 17.02 cum 67.00 P.Cum 35170.00</w:t>
        <w:br/>
        <w:t>R26 4Q Syphon 96.84 cum §7,00 P.Cum §463.00</w:t>
        <w:br/>
        <w:t>B60: SSG Retaining wall © 1680.00 cum 67.00 P.Cum 95760.00</w:t>
        <w:br/>
        <w:t>. vow 1262.60 cum 67,00 P.Curn 71393.00</w:t>
        <w:br/>
        <w:t>4778.00 ,</w:t>
        <w:br/>
        <w:t>&gt; Earthwork In excavation for foundation of “ paren</w:t>
        <w:br/>
        <w:t>B-1 structure complete with all lift, dewatering, \</w:t>
        <w:br/>
        <w:t>4.3.2 shoring and shuttering etc. including</w:t>
        <w:br/>
        <w:t>refilling of trenches in. 250 mm layer,</w:t>
        <w:br/>
        <w:t>ramming, watering and disposal of surplus</w:t>
        <w:br/>
        <w:t>soll within a lead of 4000 meters, as per</w:t>
        <w:br/>
        <w:t>A drawing and technical Earth in excavation</w:t>
        <w:br/>
        <w:t>for foundation of specification. [MoRTH</w:t>
        <w:br/>
        <w:t>Specification : Clause 304].In Ordinary/Soft</w:t>
        <w:br/>
        <w:t>rock (not requiring blasting) [MoRTH</w:t>
        <w:br/>
        <w:t>Specification : Clause 301]</w:t>
        <w:br/>
        <w:t>BY MECHANICAL MEANS 66246</w:t>
        <w:br/>
        <w:t>RCC Bridge 666.27 cum 83.00 P.Cum 96300.00 /</w:t>
        <w:br/>
        <w:t>3 Earthwork in excavation for foundation of ra c</w:t>
      </w:r>
    </w:p>
    <w:p>
      <w:r>
        <w:t>B-1 structure complete with all lift, dewatering,</w:t>
        <w:br/>
        <w:t>4.4.2 shoring and shuttering etc. including</w:t>
        <w:br/>
        <w:t>refilling of trenches in 250 mm layer,</w:t>
        <w:br/>
        <w:t>ramming, watering and disposal of surplus</w:t>
      </w:r>
    </w:p>
    <w:p>
      <w:r>
        <w:t>soil within a lead of 4000 meters, as per</w:t>
      </w:r>
    </w:p>
    <w:p>
      <w:r>
        <w:t>a drawing and technical Earth in excavation</w:t>
        <w:br/>
        <w:t>‘for foundation of specification. [MoRTH</w:t>
        <w:br/>
        <w:t>Specification : Clause 304]. In Hard Rock</w:t>
      </w:r>
    </w:p>
    <w:p>
      <w:r>
        <w:t>[MoRTH Specitication : Clause 301, 302,</w:t>
      </w:r>
    </w:p>
    <w:p>
      <w:r>
        <w:t>303]. Blasting Prohibited US6-2R |</w:t>
        <w:br/>
        <w:t>RCC Bridge 456.27 cum 670.00 P.Cum 305701 .00 :</w:t>
        <w:br/>
        <w:t>4 Plain Cement Concrete 1:3:6 with 40mm ~ — f</w:t>
      </w:r>
    </w:p>
    <w:p>
      <w:r>
        <w:t>B-2 nominal mix in foundation with crushed</w:t>
        <w:br/>
        <w:t>6 stone aggregate 40mm nominal size</w:t>
        <w:br/>
        <w:t>mechanically mixed, placed in foundation</w:t>
        <w:br/>
        <w:t>and compacted by vibrator Including curing</w:t>
        <w:br/>
        <w:t>for 14 days. (MoRTH specification clause :</w:t>
      </w:r>
    </w:p>
    <w:p>
      <w:r>
        <w:t>2100)</w:t>
        <w:br/>
        <w:t>4000mm dia HP 1 Row 46.44 cum 3038.00 P.Cum 141085.00</w:t>
        <w:br/>
        <w:t>4000mm dia HP 2 Row 26.80 cum 3038.00 P.Cum 81418.00</w:t>
        <w:br/>
        <w:t>63:30 Retaining wall 167.99 cum 3038.00 P.Cum 510354.00</w:t>
        <w:br/>
        <w:t>VOW 80.70 cum 3038.00 P.Cum 245167 .00</w:t>
      </w:r>
    </w:p>
    <w:p>
      <w:r>
        <w:t>321.93 _.</w:t>
      </w:r>
    </w:p>
    <w:p>
      <w:r>
        <w:t>4 xT Ae</w:t>
        <w:br/>
        <w:t>ja 7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M'</w:t>
      </w:r>
    </w:p>
    <w:p>
      <w:r>
        <w:t>* Description of Item Quantity Rate(Rs) Unit Amount ( Rs)</w:t>
        <w:br/>
        <w:t>a 2 3 4 5 6</w:t>
        <w:br/>
        <w:t>5 Structural cement conorete (Design Mix) In</w:t>
      </w:r>
    </w:p>
    <w:p>
      <w:r>
        <w:t>open foundations, with form work, at any</w:t>
        <w:br/>
        <w:t>level. Cement concrete for plaln/reinforced</w:t>
        <w:br/>
        <w:t>concrete In open foundations as per</w:t>
      </w:r>
    </w:p>
    <w:p>
      <w:r>
        <w:t>drawing and _ technical specification.</w:t>
        <w:br/>
        <w:t>A [MoRTH Specification ; Sectlon 1700 &amp;</w:t>
        <w:br/>
        <w:t>4600).</w:t>
      </w:r>
    </w:p>
    <w:p>
      <w:r>
        <w:t>With 20mm nominal size aggregate</w:t>
        <w:br/>
        <w:t>p.c.C. M-20 grade</w:t>
        <w:br/>
        <w:t>RCC Bridge</w:t>
      </w:r>
    </w:p>
    <w:p>
      <w:r>
        <w:t>6 Structural cement concrete (Design Mix) In</w:t>
        <w:br/>
        <w:t>B-2 open foundations, with form work, at any</w:t>
        <w:br/>
        <w:t>6,6 level. Cement concrete for plain/relnforced</w:t>
        <w:br/>
        <w:t>concrete In open foundations as per</w:t>
        <w:br/>
        <w:t>/ drawing and technical specification.</w:t>
        <w:br/>
        <w:t>[MoRTH Specification ; Section 1700 &amp;</w:t>
        <w:br/>
        <w:t>4500). °</w:t>
        <w:br/>
        <w:t>With 20mm nominal size aggregate</w:t>
        <w:br/>
        <w:t>R.C.C. M-25 grade</w:t>
        <w:br/>
        <w:t>RCC Bridge</w:t>
        <w:br/>
        <w:t>7 Providing and laying Plain Cement</w:t>
        <w:br/>
        <w:t>R-8 Concrete M-15 mix with stone aggregate</w:t>
        <w:br/>
        <w:t>2 20mm nominal size mechanically mixed</w:t>
        <w:br/>
        <w:t>and vibrated in foundation upto a depth of</w:t>
        <w:br/>
        <w:t>4,60 below ground level and or 1.50mtr.</w:t>
        <w:br/>
        <w:t>above ground/bed level.</w:t>
        <w:br/>
        <w:t>4000mm dia HP 1 Row</w:t>
      </w:r>
    </w:p>
    <w:p>
      <w:r>
        <w:t>4000mm dia HP 2 Row</w:t>
      </w:r>
    </w:p>
    <w:p>
      <w:r>
        <w:t>Syphon</w:t>
      </w:r>
    </w:p>
    <w:p>
      <w:r>
        <w:t>FS} &amp;Y Retaining wall</w:t>
      </w:r>
    </w:p>
    <w:p>
      <w:r>
        <w:t>° VCW</w:t>
      </w:r>
    </w:p>
    <w:p>
      <w:r>
        <w:t>8 Providing and laying Plain Cement</w:t>
      </w:r>
    </w:p>
    <w:p>
      <w:r>
        <w:t>R-8 Concrete M-15 Mix with stone aggregate</w:t>
        <w:br/>
        <w:t>3 20mm nominal size mechanically mixed</w:t>
        <w:br/>
        <w:t>and vibrated, In superstructure upto 4</w:t>
        <w:br/>
        <w:t>meter above 1.50 m level from</w:t>
        <w:br/>
        <w:t>ground/bed level. (MoRTH Specification :</w:t>
      </w:r>
    </w:p>
    <w:p>
      <w:r>
        <w:t>Clause 1000/1700]</w:t>
        <w:br/>
        <w:t>4000mm dia HP 1 Row</w:t>
      </w:r>
    </w:p>
    <w:p>
      <w:r>
        <w:t>4000mm dia HP 2 Row</w:t>
        <w:br/>
        <w:t>VCW</w:t>
      </w:r>
    </w:p>
    <w:p>
      <w:r>
        <w:t>9 Providing and laying Reinforced cement</w:t>
        <w:br/>
        <w:t>R-8 concrete pipes NP-3 for culverts including</w:t>
        <w:br/>
        <w:t>20.2.5 jointing ends and fixing collar with cement</w:t>
        <w:br/>
        <w:t>mortar 1:2. (MORTH specification : clause</w:t>
        <w:br/>
        <w:t>4000/2900). 1000mm dia</w:t>
      </w:r>
    </w:p>
    <w:p>
      <w:r>
        <w:t>FH: Ro</w:t>
      </w:r>
    </w:p>
    <w:p>
      <w:r>
        <w:t>74,43 cum</w:t>
      </w:r>
    </w:p>
    <w:p>
      <w:r>
        <w:t>DD</w:t>
      </w:r>
    </w:p>
    <w:p>
      <w:r>
        <w:t>eee</w:t>
      </w:r>
    </w:p>
    <w:p>
      <w:r>
        <w:t>‘B</w:t>
      </w:r>
    </w:p>
    <w:p>
      <w:r>
        <w:t>rs</w:t>
      </w:r>
    </w:p>
    <w:p>
      <w:r>
        <w:t>\6</w:t>
      </w:r>
    </w:p>
    <w:p>
      <w:r>
        <w:t>/</w:t>
      </w:r>
    </w:p>
    <w:p>
      <w:r>
        <w:t>409.50</w:t>
        <w:br/>
        <w:t>225.36</w:t>
      </w:r>
    </w:p>
    <w:p>
      <w:r>
        <w:t>S\8</w:t>
        <w:br/>
        <w:t>Bafs</w:t>
        <w:br/>
        <w:t>,</w:t>
      </w:r>
    </w:p>
    <w:p>
      <w:r>
        <w:t>yy</w:t>
        <w:br/>
        <w:t>a</w:t>
      </w:r>
    </w:p>
    <w:p>
      <w:r>
        <w:t>Gum</w:t>
        <w:br/>
        <w:t>coum</w:t>
      </w:r>
    </w:p>
    <w:p>
      <w:r>
        <w:t>41.487cum</w:t>
        <w:br/>
        <w:t>4531.25-cum</w:t>
      </w:r>
    </w:p>
    <w:p>
      <w:r>
        <w:t>629.53</w:t>
        <w:br/>
        <w:t>2837.12</w:t>
      </w:r>
    </w:p>
    <w:p>
      <w:r>
        <w:t>3.42</w:t>
        <w:br/>
        <w:t>1,52</w:t>
        <w:br/>
        <w:t>6.93</w:t>
      </w:r>
    </w:p>
    <w:p>
      <w:r>
        <w:t>“cum</w:t>
      </w:r>
    </w:p>
    <w:p>
      <w:r>
        <w:t>oo</w:t>
      </w:r>
    </w:p>
    <w:p>
      <w:r>
        <w:t>cum</w:t>
        <w:br/>
        <w:t>cum</w:t>
        <w:br/>
        <w:t>cum</w:t>
      </w:r>
    </w:p>
    <w:p>
      <w:r>
        <w:t>11.87</w:t>
        <w:br/>
        <w:t>~</w:t>
      </w:r>
    </w:p>
    <w:p>
      <w:r>
        <w:t>* 4000mm dia HP 1 Row &lt;30 135.00</w:t>
      </w:r>
    </w:p>
    <w:p>
      <w:r>
        <w:t>4000mm dia HP 2 Row</w:t>
        <w:br/>
        <w:t>VOW</w:t>
      </w:r>
    </w:p>
    <w:p>
      <w:r>
        <w:t>40 Providing and laying Reinforced cement</w:t>
        <w:br/>
        <w:t>R-8. concrete pipes NP-3 for culverts including</w:t>
        <w:br/>
        <w:t>20.2.2 jointing ends and fixing collar with cement</w:t>
        <w:br/>
        <w:t>mortar 1:2. (MORTH specification : clause</w:t>
        <w:br/>
        <w:t>4000/2900)</w:t>
      </w:r>
    </w:p>
    <w:p>
      <w:r>
        <w:t>500mm dia</w:t>
        <w:br/>
        <w:t>Syphon</w:t>
      </w:r>
    </w:p>
    <w:p>
      <w:r>
        <w:t>420.00</w:t>
        <w:br/>
        <w:t>75.00</w:t>
        <w:br/>
        <w:t>330.00</w:t>
      </w:r>
    </w:p>
    <w:p>
      <w:r>
        <w:t>RM</w:t>
        <w:br/>
        <w:t>RM</w:t>
        <w:br/>
        <w:t>RM</w:t>
      </w:r>
    </w:p>
    <w:p>
      <w:r>
        <w:t>7°</w:t>
      </w:r>
    </w:p>
    <w:p>
      <w:r>
        <w:t>60.00</w:t>
      </w:r>
    </w:p>
    <w:p>
      <w:r>
        <w:t>RM</w:t>
      </w:r>
    </w:p>
    <w:p>
      <w:r>
        <w:t>4017.00 P.Cum</w:t>
      </w:r>
    </w:p>
    <w:p>
      <w:r>
        <w:t>4341.00 P.Cum</w:t>
      </w:r>
    </w:p>
    <w:p>
      <w:r>
        <w:t>a</w:t>
      </w:r>
    </w:p>
    <w:p>
      <w:r>
        <w:t>3666.00</w:t>
        <w:br/>
        <w:t>3666.00</w:t>
        <w:br/>
        <w:t>3666.00</w:t>
        <w:br/>
        <w:t>3666.00</w:t>
        <w:br/>
        <w:t>3666.00</w:t>
      </w:r>
    </w:p>
    <w:p>
      <w:r>
        <w:t>3850.00</w:t>
      </w:r>
    </w:p>
    <w:p>
      <w:r>
        <w:t>3850.00</w:t>
      </w:r>
    </w:p>
    <w:p>
      <w:r>
        <w:t>3850.00</w:t>
        <w:br/>
        <w:t>7</w:t>
      </w:r>
    </w:p>
    <w:p>
      <w:r>
        <w:t>4410.00</w:t>
        <w:br/>
        <w:t>4410.00</w:t>
        <w:br/>
        <w:t>4410.00</w:t>
      </w:r>
    </w:p>
    <w:p>
      <w:r>
        <w:t>(4</w:t>
      </w:r>
    </w:p>
    <w:p>
      <w:r>
        <w:t>2243.00</w:t>
        <w:br/>
        <w:t>C</w:t>
      </w:r>
    </w:p>
    <w:p>
      <w:r>
        <w:t>P.Cum</w:t>
        <w:br/>
        <w:t>P.Cum</w:t>
        <w:br/>
        <w:t>P.Cum</w:t>
        <w:br/>
        <w:t>P.Cum</w:t>
        <w:br/>
        <w:t>P.Cum</w:t>
      </w:r>
    </w:p>
    <w:p>
      <w:r>
        <w:t>P.Cum</w:t>
        <w:br/>
        <w:t>P.Cum</w:t>
        <w:br/>
        <w:t>P.Cum</w:t>
      </w:r>
    </w:p>
    <w:p>
      <w:r>
        <w:t>RM</w:t>
        <w:br/>
        <w:t>RM</w:t>
        <w:br/>
        <w:t>RM</w:t>
      </w:r>
    </w:p>
    <w:p>
      <w:r>
        <w:t>RM</w:t>
      </w:r>
    </w:p>
    <w:p>
      <w:r>
        <w:t>298985,00</w:t>
        <w:br/>
        <w:t>a a</w:t>
      </w:r>
    </w:p>
    <w:p>
      <w:r>
        <w:t>201 9348.00 —~</w:t>
        <w:br/>
        <w:t>— 7</w:t>
      </w:r>
    </w:p>
    <w:p>
      <w:r>
        <w:t>4501227.00</w:t>
        <w:br/>
        <w:t>826170.00</w:t>
        <w:br/>
        <w:t>452070.00</w:t>
      </w:r>
    </w:p>
    <w:p>
      <w:r>
        <w:t>5613563.00</w:t>
      </w:r>
    </w:p>
    <w:p>
      <w:r>
        <w:t>2307857 .00</w:t>
      </w:r>
    </w:p>
    <w:p>
      <w:r>
        <w:t>__ rr</w:t>
        <w:br/>
        <w:t>jose KY</w:t>
      </w:r>
    </w:p>
    <w:p>
      <w:r>
        <w:t>13167.00</w:t>
        <w:br/>
        <w:t>5852.00</w:t>
      </w:r>
    </w:p>
    <w:p>
      <w:r>
        <w:t>595350.00</w:t>
        <w:br/>
        <w:t>529200.00</w:t>
      </w:r>
    </w:p>
    <w:p>
      <w:r>
        <w:t>330750.00</w:t>
        <w:br/>
        <w:t>ee</w:t>
      </w:r>
    </w:p>
    <w:p>
      <w:r>
        <w:t>jue i?</w:t>
      </w:r>
    </w:p>
    <w:p>
      <w:r>
        <w:t>1 =46g0.00 /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amma reera TAGE T ESERIES SET CiuI ERA aR Ia aaa</w:t>
        <w:br/>
        <w:t>Description of Item</w:t>
      </w:r>
    </w:p>
    <w:p>
      <w:r>
        <w:t>NO.</w:t>
      </w:r>
    </w:p>
    <w:p>
      <w:r>
        <w:t>4</w:t>
      </w:r>
    </w:p>
    <w:p>
      <w:r>
        <w:t>2</w:t>
        <w:br/>
        <w:t>Providing and laying RCC M-20 mix with</w:t>
      </w:r>
    </w:p>
    <w:p>
      <w:r>
        <w:t>Quantity</w:t>
      </w:r>
    </w:p>
    <w:p>
      <w:r>
        <w:t>3</w:t>
      </w:r>
    </w:p>
    <w:p>
      <w:r>
        <w:t>Rate ( Rs) Unit</w:t>
      </w:r>
    </w:p>
    <w:p>
      <w:r>
        <w:t>4 5</w:t>
      </w:r>
    </w:p>
    <w:p>
      <w:r>
        <w:t>Amount ( Rs)</w:t>
      </w:r>
    </w:p>
    <w:p>
      <w:r>
        <w:t>4</w:t>
      </w:r>
    </w:p>
    <w:p>
      <w:r>
        <w:t>B-2</w:t>
        <w:br/>
        <w:t>6.2</w:t>
      </w:r>
    </w:p>
    <w:p>
      <w:r>
        <w:t>AN</w:t>
      </w:r>
    </w:p>
    <w:p>
      <w:r>
        <w:t>a stone aggregate 20mm (nominal size)</w:t>
      </w:r>
    </w:p>
    <w:p>
      <w:r>
        <w:t>mechanically mixed and vibrated for RCC</w:t>
        <w:br/>
        <w:t>work in slab In superstructure upto 4 mtr.</w:t>
        <w:br/>
        <w:t>above 1.5 mtr. level from Bed/Ground level,</w:t>
        <w:br/>
        <w:t>excluding steel relnforcament but Including</w:t>
        <w:br/>
        <w:t>centering and shuttering, lald in position.</w:t>
        <w:br/>
        <w:t>(MORTH specification ; Clause 1000/1700)</w:t>
      </w:r>
    </w:p>
    <w:p>
      <w:r>
        <w:t>Syphon</w:t>
        <w:br/>
        <w:t>VCW</w:t>
      </w:r>
    </w:p>
    <w:p>
      <w:r>
        <w:t>Plastering 20mm thick with cement mortar</w:t>
      </w:r>
    </w:p>
    <w:p>
      <w:r>
        <w:t>(1:3) on Masonry work In sub structure as</w:t>
        <w:br/>
        <w:t>per technical specifications.</w:t>
      </w:r>
    </w:p>
    <w:p>
      <w:r>
        <w:t>Syphon</w:t>
      </w:r>
    </w:p>
    <w:p>
      <w:r>
        <w:t>VCW</w:t>
        <w:br/>
        <w:t>Structural cement concrete (Design Mix) In</w:t>
      </w:r>
    </w:p>
    <w:p>
      <w:r>
        <w:t>open foundations, with form work, at any</w:t>
        <w:br/>
        <w:t>level. Gement concrete for plain/reinforced</w:t>
        <w:br/>
        <w:t>concrete In open foundations as per</w:t>
        <w:br/>
        <w:t>drawing and technical specification.</w:t>
        <w:br/>
        <w:t>[MoRTH Specification : Section 1700 &amp;</w:t>
        <w:br/>
        <w:t>4500}.</w:t>
      </w:r>
    </w:p>
    <w:p>
      <w:r>
        <w:t>With 20mm nominal size aggregate</w:t>
      </w:r>
    </w:p>
    <w:p>
      <w:r>
        <w:t>P.C.C. M-15 grade</w:t>
      </w:r>
    </w:p>
    <w:p>
      <w:r>
        <w:t>RCC Bridge</w:t>
        <w:br/>
        <w:t>Structural cement concrete for plain</w:t>
        <w:br/>
        <w:t>concrete/ reinforced concrete for</w:t>
        <w:br/>
        <w:t>substructure .at any level, complete as per</w:t>
        <w:br/>
        <w:t>drawing and technical specification.</w:t>
      </w:r>
    </w:p>
    <w:p>
      <w:r>
        <w:t>Design mix concrete —-— [MoRTH</w:t>
      </w:r>
    </w:p>
    <w:p>
      <w:r>
        <w:t>Specification : Section 1500 &amp; 1700).</w:t>
        <w:br/>
        <w:t>PCC M-25 grade</w:t>
      </w:r>
    </w:p>
    <w:p>
      <w:r>
        <w:t>Upto 5 mtr. Height</w:t>
      </w:r>
    </w:p>
    <w:p>
      <w:r>
        <w:t>RCC Bridge</w:t>
        <w:br/>
        <w:t>Providing A.C. pipe Weep holes 150mm</w:t>
        <w:br/>
        <w:t>dia in Masonry/plain Concrete/Reinforced</w:t>
        <w:br/>
        <w:t>Concrete abutment, wing wall/return wall</w:t>
        <w:br/>
        <w:t>complete as per drawing and technical</w:t>
      </w:r>
    </w:p>
    <w:p>
      <w:r>
        <w:t>specification, [MoRTH Specification :</w:t>
        <w:br/>
        <w:t>Clause 2205].</w:t>
      </w:r>
    </w:p>
    <w:p>
      <w:r>
        <w:t>Retaining wall _</w:t>
      </w:r>
    </w:p>
    <w:p>
      <w:r>
        <w:t>RCC Bridge</w:t>
      </w:r>
    </w:p>
    <w:p>
      <w:r>
        <w:t>Steel reinforcement in substructure</w:t>
      </w:r>
    </w:p>
    <w:p>
      <w:r>
        <w:t>complete. [MoRTH Specification : Section</w:t>
        <w:br/>
        <w:t>1600]</w:t>
      </w:r>
    </w:p>
    <w:p>
      <w:r>
        <w:t>HYSD reinforcement</w:t>
      </w:r>
    </w:p>
    <w:p>
      <w:r>
        <w:t>RCC Bridge</w:t>
      </w:r>
    </w:p>
    <w:p>
      <w:r>
        <w:t>VCW</w:t>
      </w:r>
    </w:p>
    <w:p>
      <w:r>
        <w:t>Providing and laying steel reinforcement at</w:t>
        <w:br/>
        <w:t>any level in foundation complete as per</w:t>
        <w:br/>
        <w:t>drawing and technical specification.</w:t>
        <w:br/>
        <w:t>[MoRTH Specification : Section 1600},</w:t>
        <w:br/>
        <w:t>HYSD bar reinforcement</w:t>
      </w:r>
    </w:p>
    <w:p>
      <w:r>
        <w:t>RCC Bridge</w:t>
      </w:r>
    </w:p>
    <w:p>
      <w:r>
        <w:t>2.10 cum</w:t>
        <w:br/>
        <w:t>73.39 cum</w:t>
      </w:r>
    </w:p>
    <w:p>
      <w:r>
        <w:t>IAT</w:t>
        <w:br/>
        <w:t>as UA</w:t>
      </w:r>
    </w:p>
    <w:p>
      <w:r>
        <w:t>83.52 sqm.</w:t>
        <w:br/>
        <w:t>161.69 sqm.</w:t>
      </w:r>
    </w:p>
    <w:p>
      <w:r>
        <w:t>rae</w:t>
        <w:br/>
        <w:t>Ouse</w:t>
      </w:r>
    </w:p>
    <w:p>
      <w:r>
        <w:t>\Q3-26</w:t>
        <w:br/>
        <w:t>162.79 cum</w:t>
      </w:r>
    </w:p>
    <w:p>
      <w:r>
        <w:t>—_-</w:t>
      </w:r>
    </w:p>
    <w:p>
      <w:r>
        <w:t>ZQAYuId-S Y</w:t>
        <w:br/>
        <w:t>352.95 cum</w:t>
      </w:r>
    </w:p>
    <w:p>
      <w:r>
        <w:t>soe)</w:t>
      </w:r>
    </w:p>
    <w:p>
      <w:r>
        <w:t>120.00 R.Mtr.</w:t>
        <w:br/>
        <w:t>420.00 R.Mtr.</w:t>
        <w:br/>
        <w:t>540.00</w:t>
      </w:r>
    </w:p>
    <w:p>
      <w:r>
        <w:t>a</w:t>
      </w:r>
    </w:p>
    <w:p>
      <w:r>
        <w:t>US:3y</w:t>
        <w:br/>
        <w:t>52.51 Tonne</w:t>
        <w:br/>
        <w:t>4.40 Tonne</w:t>
      </w:r>
    </w:p>
    <w:p>
      <w:r>
        <w:t>ae</w:t>
        <w:br/>
        <w:t>eS)</w:t>
      </w:r>
    </w:p>
    <w:p>
      <w:r>
        <w:t>43,82 Tonne</w:t>
      </w:r>
    </w:p>
    <w:p>
      <w:r>
        <w:t>URBS</w:t>
      </w:r>
    </w:p>
    <w:p>
      <w:r>
        <w:t>4528.00 P.Cum</w:t>
        <w:br/>
        <w:t>462800 P.Cum</w:t>
      </w:r>
    </w:p>
    <w:p>
      <w:r>
        <w:t>139.00 P.Sqm</w:t>
        <w:br/>
        <w:t>139,90 P.Sqm</w:t>
      </w:r>
    </w:p>
    <w:p>
      <w:r>
        <w:t>3590.00 P.Cum</w:t>
        <w:br/>
        <w:t>&lt;</w:t>
      </w:r>
    </w:p>
    <w:p>
      <w:r>
        <w:t>3915.00 P.Cum</w:t>
      </w:r>
    </w:p>
    <w:p>
      <w:r>
        <w:t>114.00 P.Mtr</w:t>
        <w:br/>
        <w:t>114.00 P.Mtr</w:t>
      </w:r>
    </w:p>
    <w:p>
      <w:r>
        <w:t>88737.00 P.Tonne</w:t>
        <w:br/>
        <w:t>88737.00 P.Tonne</w:t>
      </w:r>
    </w:p>
    <w:p>
      <w:r>
        <w:t>88567.00 P.Tonne</w:t>
      </w:r>
    </w:p>
    <w:p>
      <w:r>
        <w:t>9609.00</w:t>
        <w:br/>
        <w:t>332299,00 \-</w:t>
      </w:r>
    </w:p>
    <w:p>
      <w:r>
        <w:t>941 £0%</w:t>
        <w:br/>
        <w:t>a</w:t>
      </w:r>
    </w:p>
    <w:p>
      <w:r>
        <w:t>41609.00</w:t>
        <w:br/>
        <w:t>22415.00-</w:t>
      </w:r>
    </w:p>
    <w:p>
      <w:r>
        <w:t>498, 4.</w:t>
      </w:r>
    </w:p>
    <w:p>
      <w:r>
        <w:t>584427. :</w:t>
        <w:br/>
        <w:t>piel</w:t>
      </w:r>
    </w:p>
    <w:p>
      <w:r>
        <w:t>1381813.00 LO</w:t>
      </w:r>
    </w:p>
    <w:p>
      <w:r>
        <w:t>13680.00</w:t>
        <w:br/>
        <w:t>47880. 00</w:t>
      </w:r>
    </w:p>
    <w:p>
      <w:r>
        <w:t>Tse, /</w:t>
      </w:r>
    </w:p>
    <w:p>
      <w:r>
        <w:t>4659419.00</w:t>
        <w:br/>
        <w:t>390731 00</w:t>
      </w:r>
    </w:p>
    <w:p>
      <w:r>
        <w:t>ooo</w:t>
      </w:r>
    </w:p>
    <w:p>
      <w:r>
        <w:t>soso s0/</w:t>
      </w:r>
    </w:p>
    <w:p>
      <w:r>
        <w:t>c</w:t>
      </w:r>
    </w:p>
    <w:p>
      <w:r>
        <w:t>Z</w:t>
      </w:r>
    </w:p>
    <w:p>
      <w:r>
        <w:t>i</w:t>
        <w:br/>
        <w:t>3881002.00 “</w:t>
      </w:r>
    </w:p>
    <w:p>
      <w:r>
        <w:t>Pa ra</w:t>
      </w:r>
    </w:p>
    <w:p>
      <w:r>
        <w:t>e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Description of Item</w:t>
        <w:br/>
        <w:t>2</w:t>
      </w:r>
    </w:p>
    <w:p>
      <w:r>
        <w:t>Structural ROC/PSC upto 4 height of &amp; mtr,</w:t>
        <w:br/>
        <w:t>for reinforced concrete In superstructure</w:t>
        <w:br/>
        <w:t>complete including steel formwork,</w:t>
      </w:r>
    </w:p>
    <w:p>
      <w:r>
        <w:t>scaffolding etc. As per drawing and</w:t>
      </w:r>
    </w:p>
    <w:p>
      <w:r>
        <w:t>19</w:t>
        <w:br/>
        <w:t>B-4</w:t>
      </w:r>
    </w:p>
    <w:p>
      <w:r>
        <w:t>20</w:t>
        <w:br/>
        <w:t>B-4</w:t>
        <w:br/>
        <w:t>15</w:t>
      </w:r>
    </w:p>
    <w:p>
      <w:r>
        <w:t>21</w:t>
        <w:br/>
        <w:t>B-4</w:t>
      </w:r>
    </w:p>
    <w:p>
      <w:r>
        <w:t>22</w:t>
        <w:br/>
        <w:t>B-4</w:t>
        <w:br/>
        <w:t>2</w:t>
      </w:r>
    </w:p>
    <w:p>
      <w:r>
        <w:t>23</w:t>
        <w:br/>
        <w:t>B-3</w:t>
      </w:r>
    </w:p>
    <w:p>
      <w:r>
        <w:t>te.</w:t>
        <w:br/>
        <w:t>technical specification.Design mix concre</w:t>
        <w:br/>
        <w:t>oRTH Specification : 4600 &amp; 4700].RCC</w:t>
      </w:r>
    </w:p>
    <w:p>
      <w:r>
        <w:t>w-g0.orade Solld slab superstructure</w:t>
        <w:br/>
        <w:t>RCC Bridge</w:t>
      </w:r>
    </w:p>
    <w:p>
      <w:r>
        <w:t>Reinforced cement concrete wearing coat</w:t>
        <w:br/>
        <w:t>M-30.grade at any level Including formwork</w:t>
        <w:br/>
        <w:t>and re nforcement complete as per drawing</w:t>
        <w:br/>
        <w:t>and technical Specification. (MoRTH</w:t>
        <w:br/>
        <w:t>Specification : Clause 2204, 1600 &amp; 1700).</w:t>
      </w:r>
    </w:p>
    <w:p>
      <w:r>
        <w:t>RCC Bridge</w:t>
        <w:br/>
        <w:t>Providing and Laying PCC M-16 grade</w:t>
        <w:br/>
        <w:t>leveling course below approach slab</w:t>
        <w:br/>
        <w:t>complete as per drawing and technical</w:t>
        <w:br/>
        <w:t>specifications. {MoRTH specification :</w:t>
        <w:br/>
        <w:t>2700)</w:t>
      </w:r>
    </w:p>
    <w:p>
      <w:r>
        <w:t>RCC Bridge</w:t>
        <w:br/>
        <w:t>Reinforced cement concrete M-30 grade</w:t>
        <w:br/>
        <w:t>approach slab including reinforcement and</w:t>
        <w:br/>
        <w:t>formwork complete as per drawing and</w:t>
        <w:br/>
        <w:t>technical specifications. {MoRTH</w:t>
        <w:br/>
        <w:t>specification : 1 500, 1600, 1 700,,2704]</w:t>
      </w:r>
    </w:p>
    <w:p>
      <w:r>
        <w:t>RCC Bridge</w:t>
        <w:br/>
        <w:t>Providing and laying HYSD bar</w:t>
        <w:br/>
        <w:t>reinforcement at any level in superstructure</w:t>
        <w:br/>
        <w:t>complete as per drawing and technical</w:t>
        <w:br/>
        <w:t>Specification. [MoRTH Specification</w:t>
        <w:br/>
        <w:t>Sectlon 1600]</w:t>
      </w:r>
    </w:p>
    <w:p>
      <w:r>
        <w:t>RCC Bridge</w:t>
        <w:br/>
        <w:t>Providing and filling in foundation trenches,</w:t>
        <w:br/>
        <w:t>and back filling behind abutments, wing</w:t>
      </w:r>
    </w:p>
    <w:p>
      <w:r>
        <w:t>47.17. walls, return wall etc., and below pipe bed</w:t>
      </w:r>
    </w:p>
    <w:p>
      <w:r>
        <w:t>2</w:t>
      </w:r>
    </w:p>
    <w:p>
      <w:r>
        <w:t>24</w:t>
        <w:br/>
        <w:t>B-1</w:t>
        <w:br/>
        <w:t>4</w:t>
      </w:r>
    </w:p>
    <w:p>
      <w:r>
        <w:t>25</w:t>
        <w:br/>
        <w:t>B-4</w:t>
      </w:r>
    </w:p>
    <w:p>
      <w:r>
        <w:t>in layers not exceeding 150mm thick</w:t>
        <w:br/>
        <w:t>including watering and compacting (IRC-</w:t>
        <w:br/>
        <w:t>78) complete as per drawing and technical</w:t>
        <w:br/>
        <w:t>specifications (MoRTH specification 710 &amp;</w:t>
        <w:br/>
        <w:t>2200) including all lead and lifts. Selected</w:t>
        <w:br/>
        <w:t>granular Material in filling (MoRTH</w:t>
        <w:br/>
        <w:t>specification : Clause 2200).</w:t>
      </w:r>
    </w:p>
    <w:p>
      <w:r>
        <w:t>RCC Bridge</w:t>
        <w:br/>
        <w:t>Filter medium behind abutment, wing wall</w:t>
        <w:br/>
        <w:t>and return wall, complete as per drawing</w:t>
        <w:br/>
        <w:t>and technical specification. (Same as</w:t>
        <w:br/>
        <w:t>R7.20.3) (MoRTH Specification : Clause</w:t>
        <w:br/>
        <w:t>2504).</w:t>
      </w:r>
    </w:p>
    <w:p>
      <w:r>
        <w:t>RCC Bridge</w:t>
      </w:r>
    </w:p>
    <w:p>
      <w:r>
        <w:t>Providing, laying and fixing of Filler Joint</w:t>
        <w:br/>
        <w:t>Providing and fixing 2mm thick Corrugated</w:t>
      </w:r>
    </w:p>
    <w:p>
      <w:r>
        <w:t>10.1 Copper Plate in expansion joint complete</w:t>
      </w:r>
    </w:p>
    <w:p>
      <w:r>
        <w:t>26</w:t>
      </w:r>
    </w:p>
    <w:p>
      <w:r>
        <w:t>as per drawing and technical specifications</w:t>
        <w:br/>
        <w:t>in MORTH specification : clause 2605.</w:t>
      </w:r>
    </w:p>
    <w:p>
      <w:r>
        <w:t>RCC Bridge</w:t>
        <w:br/>
        <w:t>Supply of flood gauge (water gauge) as per</w:t>
      </w:r>
    </w:p>
    <w:p>
      <w:r>
        <w:t>R-9 IRC 67 standard 200cm long fixed on angle</w:t>
      </w:r>
    </w:p>
    <w:p>
      <w:r>
        <w:t>59</w:t>
      </w:r>
    </w:p>
    <w:p>
      <w:r>
        <w:t>iron poste 60x50x6mm 2.6m long</w:t>
        <w:br/>
        <w:t>RCC Bridge</w:t>
      </w:r>
    </w:p>
    <w:p>
      <w:r>
        <w:t>Quantity</w:t>
      </w:r>
    </w:p>
    <w:p>
      <w:r>
        <w:t>QWSF</w:t>
      </w:r>
    </w:p>
    <w:p>
      <w:r>
        <w:t>211.68 cum</w:t>
        <w:br/>
        <w:t>a</w:t>
      </w:r>
    </w:p>
    <w:p>
      <w:r>
        <w:t>25:50</w:t>
        <w:br/>
        <w:t>25.60 cum</w:t>
      </w:r>
    </w:p>
    <w:p>
      <w:r>
        <w:t>40,53 cum</w:t>
      </w:r>
    </w:p>
    <w:p>
      <w:r>
        <w:t>QoS.</w:t>
        <w:br/>
        <w:t>21.06 cum</w:t>
      </w:r>
    </w:p>
    <w:p>
      <w:r>
        <w:t>:</w:t>
      </w:r>
    </w:p>
    <w:p>
      <w:r>
        <w:t>13-26</w:t>
        <w:br/>
        <w:t>19.93 Tonne</w:t>
      </w:r>
    </w:p>
    <w:p>
      <w:r>
        <w:t>QUES</w:t>
        <w:br/>
        <w:t>246.32 cum</w:t>
      </w:r>
    </w:p>
    <w:p>
      <w:r>
        <w:t>83.16 cum</w:t>
      </w:r>
    </w:p>
    <w:p>
      <w:r>
        <w:t>2s 5S</w:t>
        <w:br/>
        <w:t>25.50 Mtr</w:t>
      </w:r>
    </w:p>
    <w:p>
      <w:r>
        <w:t>2.00 Nos</w:t>
      </w:r>
    </w:p>
    <w:p>
      <w:r>
        <w:t>Rate ( Rs.)</w:t>
      </w:r>
    </w:p>
    <w:p>
      <w:r>
        <w:t>Unit Amount ( Rs)</w:t>
        <w:br/>
        <w:t>4 5 6</w:t>
      </w:r>
    </w:p>
    <w:p>
      <w:r>
        <w:t>6307.00 P.Cum 4334422.00</w:t>
      </w:r>
    </w:p>
    <w:p>
      <w:r>
        <w:t>Y</w:t>
      </w:r>
    </w:p>
    <w:p>
      <w:r>
        <w:t>196260.00,~~</w:t>
      </w:r>
    </w:p>
    <w:p>
      <w:r>
        <w:t>7720.00 P.Cum</w:t>
      </w:r>
    </w:p>
    <w:p>
      <w:r>
        <w:t>26020.00 a“</w:t>
      </w:r>
    </w:p>
    <w:p>
      <w:r>
        <w:t>Pa</w:t>
      </w:r>
    </w:p>
    <w:p>
      <w:r>
        <w:t>2471.00 P.Cum</w:t>
      </w:r>
    </w:p>
    <w:p>
      <w:r>
        <w:t>7073.00 P.Cum</w:t>
      </w:r>
    </w:p>
    <w:p>
      <w:r>
        <w:t>1 42087.00_~</w:t>
      </w:r>
    </w:p>
    <w:p>
      <w:r>
        <w:t>gg9654.00 P.Tonne</w:t>
      </w:r>
    </w:p>
    <w:p>
      <w:r>
        <w:t>cies al</w:t>
      </w:r>
    </w:p>
    <w:p>
      <w:r>
        <w:t>745.00 P.Cum 183508.00,~</w:t>
      </w:r>
    </w:p>
    <w:p>
      <w:r>
        <w:t>560.00 P.Cum</w:t>
      </w:r>
    </w:p>
    <w:p>
      <w:r>
        <w:t>4957000 /</w:t>
      </w:r>
    </w:p>
    <w:p>
      <w:r>
        <w:t>F;</w:t>
      </w:r>
    </w:p>
    <w:p>
      <w:r>
        <w:t>93662.00</w:t>
      </w:r>
    </w:p>
    <w:p>
      <w:r>
        <w:t>re0.09/</w:t>
      </w:r>
    </w:p>
    <w:p>
      <w:r>
        <w:t>3673.00 P.Mtr</w:t>
      </w:r>
    </w:p>
    <w:p>
      <w:r>
        <w:t>1383.00 Each</w:t>
      </w:r>
    </w:p>
    <w:p>
      <w:r>
        <w:t>Wy)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8 ---</w:t>
      </w:r>
    </w:p>
    <w:p>
      <w:r>
        <w:t>escription of Item</w:t>
      </w:r>
    </w:p>
    <w:p>
      <w:r>
        <w:t>Quantity</w:t>
      </w:r>
    </w:p>
    <w:p>
      <w:r>
        <w:t>Rate (Rs) Unit Amount (Rs)</w:t>
      </w:r>
    </w:p>
    <w:p>
      <w:r>
        <w:t>4 6 6</w:t>
      </w:r>
    </w:p>
    <w:p>
      <w:r>
        <w:t>D</w:t>
        <w:br/>
        <w:t>0.</w:t>
        <w:br/>
        <w:t>7 2 3</w:t>
        <w:br/>
        <w:t>37 Providing and Laying un-relnforced, dowel</w:t>
      </w:r>
    </w:p>
    <w:p>
      <w:r>
        <w:t>R7 jointed, plain cement concrete pavement</w:t>
        <w:br/>
        <w:t>9.4 over a prepared sub-base with 43 grade</w:t>
        <w:br/>
        <w:t>cement, coarse and fine aggregate</w:t>
        <w:br/>
        <w:t>conforming to 1$:383, maximum size of</w:t>
        <w:br/>
        <w:t>coarse aggregate not exceeding 25mm,</w:t>
        <w:br/>
        <w:t>mixed Ina batching and mixing plant as per</w:t>
        <w:br/>
        <w:t>approved mix design, transported to site,</w:t>
      </w:r>
    </w:p>
    <w:p>
      <w:r>
        <w:t>laid with 4 fixed form or sllp form paver,</w:t>
      </w:r>
    </w:p>
    <w:p>
      <w:r>
        <w:t>_ spread, compacted and finished In a</w:t>
        <w:br/>
        <w:t>continuous operation including provision of</w:t>
        <w:br/>
        <w:t>contraction, expansion, construction and</w:t>
        <w:br/>
        <w:t>longitudinal Joints, jolnt filler, separation</w:t>
        <w:br/>
        <w:t>membrane, sealant primer, joint sealant,</w:t>
        <w:br/>
        <w:t>debonding strip, dowel bar, tie rod,</w:t>
        <w:br/>
        <w:t>admixtures and vacuum processing pump</w:t>
      </w:r>
    </w:p>
    <w:p>
      <w:r>
        <w:t>as approved, curing compound, finishing to</w:t>
      </w:r>
    </w:p>
    <w:p>
      <w:r>
        <w:t>lines and grades as per drawing as per</w:t>
        <w:br/>
        <w:t>MoRTH Specification : Clause No. 602,</w:t>
      </w:r>
    </w:p>
    <w:p>
      <w:r>
        <w:t>412,Using Cement concrete M-20</w:t>
        <w:br/>
        <w:t>pavement Grade</w:t>
      </w:r>
    </w:p>
    <w:p>
      <w:r>
        <w:t>RCC Bridge</w:t>
      </w:r>
    </w:p>
    <w:p>
      <w:r>
        <w:t>g Providing and laying graded stone</w:t>
      </w:r>
    </w:p>
    <w:p>
      <w:r>
        <w:t>B-5 aggregate fitter Material undermeath</w:t>
      </w:r>
    </w:p>
    <w:p>
      <w:r>
        <w:t>4 pitching on slopes complete as per drawing</w:t>
        <w:br/>
        <w:t>and _ technical specification. (MoRTH</w:t>
        <w:br/>
        <w:t>specification : clause 2504).</w:t>
      </w:r>
    </w:p>
    <w:p>
      <w:r>
        <w:t>VCW</w:t>
      </w:r>
    </w:p>
    <w:p>
      <w:r>
        <w:t>BY 26:</w:t>
        <w:br/>
        <w:t>34.43 cum</w:t>
      </w:r>
    </w:p>
    <w:p>
      <w:r>
        <w:t>439.32 Cum</w:t>
      </w:r>
    </w:p>
    <w:p>
      <w:r>
        <w:t>4747.00 P.Cum</w:t>
      </w:r>
    </w:p>
    <w:p>
      <w:r>
        <w:t>16341 a</w:t>
      </w:r>
    </w:p>
    <w:p>
      <w:r>
        <w:t>942.00 P.Cum 431 seany</w:t>
      </w:r>
    </w:p>
    <w:p>
      <w:r>
        <w:t>Total Rs.: 3141 5309.00</w:t>
      </w:r>
    </w:p>
    <w:p>
      <w:r>
        <w:t>) vein Leese</w:t>
      </w:r>
    </w:p>
    <w:p>
      <w:r>
        <w:t>(Pavan Kumawat)</w:t>
        <w:br/>
        <w:t>Assistant Engineer</w:t>
        <w:br/>
        <w:t>PWD Sub Dn Jhonthri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