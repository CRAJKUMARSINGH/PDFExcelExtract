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CONVERTED: 14 Nov_2025_00.pdf</w:t>
      </w:r>
    </w:p>
    <w:p/>
    <w:p>
      <w:r>
        <w:t>Converted using Optical Character Recognition (OCR)</w:t>
      </w:r>
    </w:p>
    <w:p/>
    <w:p>
      <w:r>
        <w:br w:type="page"/>
      </w:r>
    </w:p>
    <w:p>
      <w:pPr>
        <w:pStyle w:val="Heading1"/>
      </w:pPr>
      <w:r>
        <w:t>Page 1</w:t>
      </w:r>
    </w:p>
    <w:p>
      <w:r>
        <w:t>1 ---</w:t>
      </w:r>
    </w:p>
    <w:p>
      <w:r>
        <w:t>Ya SPT i Weed Hew:</w:t>
        <w:br/>
        <w:t>felan feet wt Saka deter</w:t>
      </w:r>
    </w:p>
    <w:p>
      <w:r>
        <w:t>feract aialesi ar wst dara, 30 fea a Barat aA ar Freer</w:t>
      </w:r>
    </w:p>
    <w:p>
      <w:r>
        <w:t>TW HS ARS Bad ST EAT</w:t>
        <w:br/>
        <w:t>ASAT SIRT St V1 STAHT A HET</w:t>
        <w:br/>
        <w:t>fee qaat # et ik Grae &amp;</w:t>
        <w:br/>
        <w:t>Shr atsqateerta at feret sit ea</w:t>
        <w:br/>
        <w:t>TR CAR Ael at ST Bee</w:t>
      </w:r>
    </w:p>
    <w:p>
      <w:r>
        <w:t>We st Yes 18 FA</w:t>
        <w:br/>
        <w:t>2025 al &amp;, wa stent 4</w:t>
        <w:br/>
        <w:t>BRATS H Ted TeSah FEAT,</w:t>
        <w:br/>
        <w:t>Hel Gest sik Aven F</w:t>
        <w:br/>
        <w:t>aricd farercei dh alert A weet</w:t>
        <w:br/>
        <w:t>aaa set fea 7 ceaasit</w:t>
        <w:br/>
        <w:t>ant vftat art etl ae srt</w:t>
        <w:br/>
        <w:t>@ faigait oe srentta eit, fare</w:t>
        <w:br/>
        <w:t>ware 30 feat at aa Shr A</w:t>
      </w:r>
    </w:p>
    <w:p>
      <w:r>
        <w:t>atl ae ender sicterg</w:t>
        <w:br/>
        <w:t>at ant 7(1) sik 19(1)</w:t>
        <w:br/>
        <w:t>Seete AMT TAT</w:t>
      </w:r>
    </w:p>
    <w:p>
      <w:r>
        <w:t>Ae 12 AA 2025 HY</w:t>
        <w:br/>
        <w:t>WIM WI GT sar F</w:t>
        <w:br/>
        <w:t>Grae &amp; fea am sri at</w:t>
        <w:br/>
        <w:t>SRS aR-ER Ales AS AH</w:t>
      </w:r>
    </w:p>
    <w:p>
      <w:r>
        <w:t>30 feat a site APT me WT</w:t>
      </w:r>
    </w:p>
    <w:p>
      <w:r>
        <w:t>Tel sited See A yew</w:t>
        <w:br/>
        <w:t>SIA FAT! ST St sant 4</w:t>
      </w:r>
    </w:p>
    <w:p>
      <w:r>
        <w:t>ees Sa at we mR</w:t>
        <w:br/>
        <w:t>Fale GS a AG ei sity 2 fH</w:t>
        <w:br/>
        <w:t>ser seam wt 2018 F</w:t>
      </w:r>
    </w:p>
    <w:p>
      <w:r>
        <w:t>eT sant &amp; sa HS Pola</w:t>
        <w:br/>
        <w:t>3 eae at fee 3 fr rectors</w:t>
        <w:br/>
        <w:t>Het, Sara 4 ST aT Grae a</w:t>
        <w:br/>
        <w:t>TAS TA St waferat wr sist</w:t>
        <w:br/>
        <w:t>selva ael frat SET STAT</w:t>
      </w:r>
    </w:p>
    <w:p>
      <w:r>
        <w:t>pp</w:t>
      </w:r>
    </w:p>
    <w:p>
      <w:r>
        <w:t>BGs, co ae = |</w:t>
        <w:br/>
        <w:t>WU TST HS Cay ait + ye Ht arg</w:t>
        <w:br/>
        <w:t>orien fe shar sik remita sitet &gt; att</w:t>
        <w:br/>
        <w:t>Tare cit atk Bat &amp; ara Prato ares A wea Asrcifeat a ART feos act We, erties TB</w:t>
        <w:br/>
        <w:t>Ura ered Ft oR at res oa 2) Rater er orntat at saftrnite Ofte ze ee 21 bee</w:t>
        <w:br/>
        <w:t>ater ae Sire 1 HAAR fea Yer @! Reiter ae &amp; fe</w:t>
        <w:br/>
        <w:t>Wet Ase anit oe oft Shee Ge at Te, ae sae Arenal tai at ee secre Hale AT</w:t>
        <w:br/>
        <w:t>eee cat atk Ramat oF a ant wt Frater pret ah cael sire aes A,</w:t>
      </w:r>
    </w:p>
    <w:p>
      <w:r>
        <w:t>alee areaterr Rene Art Sit Bar| TAHT</w:t>
      </w:r>
    </w:p>
    <w:p>
      <w:r>
        <w:t>Tal ar are @ fe Frater are Ost ea RT HEAT @ he ast Bes Ge Uy &amp; STATE</w:t>
      </w:r>
    </w:p>
    <w:p>
      <w:r>
        <w:t>aT Reem wren, fra wistae 8 @S seit at ar Sh Fae We F et Gus St SAT SAAT</w:t>
      </w:r>
    </w:p>
    <w:p>
      <w:r>
        <w:t>aT Ot 3 Ter 2) aT 8 fe Frater Torre et Gal atk fawarea &amp; rer Racers 2!</w:t>
      </w:r>
    </w:p>
    <w:p>
      <w:r>
        <w:t>CAT IR-AR RTA Bt a HATS MPAA TAT OS A aia "Re a Bae Ses Gy Bey Os piss</w:t>
      </w:r>
    </w:p>
    <w:p>
      <w:r>
        <w:t>OR Reh Tee at Ger RAS et at TE arctiter, frais aitretat sik Frater a ae a aad @, fread sient sik ara aremsit at</w:t>
        <w:br/>
        <w:t>fament at ik @ are dem HS sive Wea | sein IS STH</w:t>
      </w:r>
    </w:p>
    <w:p>
      <w:r>
        <w:t>amr ae ang é WATCH Bio ait G Tet IHS WEB, Bik AT Ht</w:t>
      </w:r>
    </w:p>
    <w:p>
      <w:r>
        <w:t>SAAT PWD faMrr &amp; stare Hitt tet @ fae sTifax</w:t>
      </w:r>
    </w:p>
    <w:p>
      <w:r>
        <w:t>Tara amit or Heat @ ff ae iat edt ae at ae are ase set ied oH He ais</w:t>
      </w:r>
    </w:p>
    <w:p>
      <w:r>
        <w:t>7a eS al aes oA ad fe Fok afte a7</w:t>
      </w:r>
    </w:p>
    <w:p>
      <w:r>
        <w:t>Taye Wea Fat Sart SE, a tas HT SL et rare’, Seen WME &amp; few</w:t>
        <w:br/>
        <w:t>7 @ a8 fafa sora a feat) sarn, safe arate Grodt  oneiefar sik wereedt at fen</w:t>
        <w:br/>
        <w:t>ts Wl Fa Ga aged  aqeR sal ae Fup werd at awe</w:t>
        <w:br/>
        <w:t>Her et aet a srer A ae «oer wag fret 2</w:t>
      </w:r>
    </w:p>
    <w:p>
      <w:r>
        <w:t>15,594 diel 8 aisil wl al Ara</w:t>
        <w:br/>
        <w:t>Previa ate tion det waar wy, | ees</w:t>
      </w:r>
    </w:p>
    <w:p>
      <w:r>
        <w:t>PORTH ASI Tel, Fora era PTATOT TOT OK</w:t>
      </w:r>
    </w:p>
    <w:p>
      <w:r>
        <w:t>ERA Me MAH Ta</w:t>
      </w:r>
    </w:p>
    <w:p>
      <w:r>
        <w:t>sHeTgR</w:t>
      </w:r>
    </w:p>
    <w:p>
      <w:r>
        <w:t>A MORI 3RUcIcl I Slaez 3.70</w:t>
      </w:r>
    </w:p>
    <w:p>
      <w:r>
        <w:t>Cid cb Redd cd 2) eral Roar</w:t>
      </w:r>
    </w:p>
    <w:p>
      <w:r>
        <w:t>sta feretatcs Hf tifaar Act cor lal, CMHO ae Veal et Ea cht THA!</w:t>
      </w:r>
    </w:p>
    <w:p>
      <w:r>
        <w:t>Rrenradehdl &amp; sta seat facie</w:t>
        <w:br/>
        <w:t>TAME Us Spl FH ud &amp; faa wife ve a te 3</w:t>
        <w:br/>
        <w:t>PRON CARA TAMA OL ay arg ee ae a a Se TT</w:t>
        <w:br/>
        <w:t>USI Gt Wen si eres on fh ae “Genes @ aa a” aT</w:t>
        <w:br/>
        <w:t>- OAs Fra |</w:t>
        <w:br/>
        <w:t>zz 1h, cra</w:t>
        <w:br/>
        <w:t>x i ‘ t all 0 Uéet sik aa UT 3,70,000 ead aa</w:t>
        <w:br/>
        <w:t>° Watal + 3 AE 70 SAN a St. gest fate al esta fer</w:t>
        <w:br/>
        <w:t>4 AN (PR): 69,462 are wud at five Aa Ee Tah fe org Aeorh Hw sie</w:t>
        <w:br/>
        <w:t>aim sit euftret et cena &amp;, ferent often</w:t>
        <w:br/>
        <w:t>WR Utah st ASK 21</w:t>
        <w:br/>
        <w:t>UG AS Ma TE 8 fs</w:t>
        <w:br/>
        <w:t>, | HSl ATR SHAM BP</w:t>
        <w:br/>
        <w:t>oe aon a aga fern a a HET aTerT Vat oh feara B “te iif ae aa SI. Herat Bon 2,</w:t>
        <w:br/>
        <w:t>anism, 14 FIER | as aa sme sik oom a sae fe A fee gare ZI Ae Tet aT 960 aTedet até Steret F fe Ge zl</w:t>
        <w:br/>
        <w:t>sia fear aah water St SAN Css Weta ch flac wa 960 até fare aT Y, af At</w:t>
        <w:br/>
        <w:t>sist 3 unifies eat #0 Gewssatarsfinar oti am dered aca ate BAL Ge A GMT AT ae afer &amp; 20-25 wea A</w:t>
        <w:br/>
        <w:t>aa era Gast ae fend) sift attest ae a Ue weraR via Ta Mae eT EBT aT Uh Usd Goh a aa ee fen eT aT</w:t>
        <w:br/>
        <w:t>aire vert waite Sa aT A seit &amp; wer A Tet vier a wer 8 feat sl SUS a forenera cat ATE area ae AM A Saw Farrar</w:t>
        <w:br/>
        <w:t>uae Fed Tt ATT AIST Wea Ae SNP crea S ST SIT!” ak feria aden eat a ik</w:t>
        <w:br/>
        <w:t>sai aR GH Ud A eR SRA TOI, 14 Foe at ee ST</w:t>
        <w:br/>
        <w:t>15,594 el &amp; sie Gat fH Te sa &amp; sie a UROT a hac wile &amp; few yas, ae ftead foh Siaet &amp; few weet A siaex HY Raa Fe</w:t>
        <w:br/>
        <w:t>free di ad, aida He GR art 21 at wed 2, afem ae aT et, See Se aor awash yen ast ax fet 21 at Ht ata</w:t>
        <w:br/>
        <w:t>fecta sacar ae Ato ar, uit die ak ata agi storia mw oP. ere Gon oem Uae Tet tA eraR Aeah at Rd Ger at</w:t>
        <w:br/>
        <w:t>amt wm ow fase mu, a afc fie doe awe oH ads es ara) | ist at uRfe Gods A ae die Senet 21</w:t>
        <w:br/>
        <w:t>IT Vet F128 ae S aT aA sid at ame eee wie fade se oT aT a aT ira aitrantat or ara @ fe sa</w:t>
        <w:br/>
        <w:t>Utes Tl Se “SAA TTT” Ta! «= SASH HT ST AIT Gat frat sti srs aT</w:t>
        <w:br/>
        <w:t>fred wt aa a site Be, Et Hae aie 8 tet tae | welupadiftemehagaa Foods aw te Ga ae ae</w:t>
        <w:br/>
        <w:t>GH HY ALT FI A BT TAT , Went ait A aren at amet A weit Sa A a Yas oo eT aK Ware ait are aI</w:t>
        <w:br/>
        <w:t>WaT &amp; wate sea—aSt H . aie aa at ta 2, des matcatye ai dara rareea fest 4 Gfaer Palace at</w:t>
        <w:br/>
        <w:t>are farsa aes Faery ot ator + aaetent oF safe ast areas A Geax sera oe eat Senfes ceast “Stet sik comet” &amp; wife Fret at</w:t>
        <w:br/>
        <w:t>gah see, weet Gar ara Wa tatert A AAG IT St TAT 2 Gime tél 2, ah Aah sik tal ho ae wear ae Te Geha @ I A aik</w:t>
      </w:r>
    </w:p>
    <w:p>
      <w:r>
        <w:t>ore ect sateen Att</w:t>
      </w:r>
    </w:p>
    <w:p>
      <w:r>
        <w:t>WATS HI OT Gere fea ST Aa</w:t>
      </w:r>
    </w:p>
    <w:p>
      <w:r>
        <w:t>SAAT WS St 2:</w:t>
      </w:r>
    </w:p>
    <w:p>
      <w:r>
        <w:br w:type="page"/>
      </w:r>
    </w:p>
    <w:p>
      <w:pPr>
        <w:pStyle w:val="Heading1"/>
      </w:pPr>
      <w:r>
        <w:t>Page 2</w:t>
      </w:r>
    </w:p>
    <w:p>
      <w:r>
        <w:t>2 ---</w:t>
      </w:r>
    </w:p>
    <w:p>
      <w:r>
        <w:t>g[ebdlk, 14 Tara, 2025</w:t>
      </w:r>
    </w:p>
    <w:p>
      <w:r>
        <w:t>“udicith 3 fepar did ssita</w:t>
      </w:r>
    </w:p>
    <w:p>
      <w:r>
        <w:t>Bl WAcH wl URe? faa</w:t>
      </w:r>
    </w:p>
    <w:p>
      <w:r>
        <w:t>Fre st eel oe SAP ee eT</w:t>
      </w:r>
    </w:p>
    <w:p>
      <w:r>
        <w:t>fret Hast sara we»</w:t>
        <w:br/>
        <w:t>&gt; san fe sa teat</w:t>
        <w:br/>
        <w:t>sins 4 Wem wa</w:t>
        <w:br/>
        <w:t>faat @ wet &amp; arin</w:t>
      </w:r>
    </w:p>
    <w:p>
      <w:r>
        <w:t>Bae al FRI frat, state</w:t>
        <w:br/>
        <w:t>Bert are es AI ATT</w:t>
      </w:r>
    </w:p>
    <w:p>
      <w:r>
        <w:t>a aaren fer dt at Gert fret</w:t>
        <w:br/>
        <w:t>oft fe dis aa tes &amp; ore fer</w:t>
        <w:br/>
        <w:t>det ‘Ten’ F artes alefaterat</w:t>
      </w:r>
    </w:p>
    <w:p>
      <w:r>
        <w:t>Safad at ot at ei Ga FB</w:t>
      </w:r>
    </w:p>
    <w:p>
      <w:r>
        <w:t>BATT A OE AL) ARS OCA Sat</w:t>
        <w:br/>
        <w:t>aferer eqU Ht RTS EE Fle S</w:t>
        <w:br/>
        <w:t>Gt ahr Uler Uae a ced Fea</w:t>
      </w:r>
    </w:p>
    <w:p>
      <w:r>
        <w:t>ceiver aa HEH Soe</w:t>
        <w:br/>
        <w:t>Hfeaa fae ucts a fra</w:t>
        <w:br/>
        <w:t>fear gam om! sit fee A a</w:t>
        <w:br/>
        <w:t>sence fort gadt a</w:t>
      </w:r>
    </w:p>
    <w:p>
      <w:r>
        <w:t>‘adie faze asi wl 150dT</w:t>
        <w:br/>
        <w:t>Sidi US Sd AHN Hi BUR</w:t>
      </w:r>
    </w:p>
    <w:p>
      <w:r>
        <w:t>ie PKG AR se os LS esas RINGS SS PEIMiSa RAS dP</w:t>
      </w:r>
    </w:p>
    <w:p>
      <w:r>
        <w:t>WAM Us : Yada Here</w:t>
      </w:r>
    </w:p>
    <w:p>
      <w:r>
        <w:t>UMTS, 14 AAA |</w:t>
      </w:r>
    </w:p>
    <w:p>
      <w:r>
        <w:t>eRe STEM TAT FALAT ST</w:t>
        <w:br/>
        <w:t>al 150e sic ah We Berane</w:t>
        <w:br/>
        <w:t>al fae andl sonia afafa,</w:t>
        <w:br/>
        <w:t>TSIM &amp; aaa F FarsreRS</w:t>
        <w:br/>
        <w:t>am, dactarst A yer enfin</w:t>
        <w:br/>
        <w:t>att aiepire aeteny saehfsra</w:t>
        <w:br/>
        <w:t>GOT FA STAR OK SATA ferea</w:t>
      </w:r>
    </w:p>
    <w:p>
      <w:r>
        <w:t>ST ah oH fare feet TT</w:t>
      </w:r>
    </w:p>
    <w:p>
      <w:r>
        <w:t>Wa At AT HI YMRY sal</w:t>
      </w:r>
    </w:p>
    <w:p>
      <w:r>
        <w:t>4 sRarae 3ilz 1 aifsa amici Broa,</w:t>
        <w:br/>
        <w:t>ufeen Siiterd sire a feel ae”</w:t>
      </w:r>
    </w:p>
    <w:p>
      <w:r>
        <w:t>TATA OI : + Yada weet</w:t>
      </w:r>
    </w:p>
    <w:p>
      <w:r>
        <w:t>— 14 Aarar |</w:t>
        <w:br/>
        <w:t>aa 2 wift cen sa aR</w:t>
        <w:br/>
        <w:t>ak sami dat ue sigpet</w:t>
        <w:br/>
        <w:t>cM fre teien yea A</w:t>
        <w:br/>
        <w:t>tka Saga afta 4</w:t>
        <w:br/>
        <w:t>Ted TE FATE AKI BT IR</w:t>
      </w:r>
    </w:p>
    <w:p>
      <w:r>
        <w:t>Sait eendi # fora ar terra</w:t>
      </w:r>
    </w:p>
    <w:p>
      <w:r>
        <w:t>Bf 1 | Ge</w:t>
        <w:br/>
        <w:t>FLL? gf</w:t>
      </w:r>
    </w:p>
    <w:p>
      <w:r>
        <w:t>&amp;</w:t>
        <w:br/>
        <w:t>=)</w:t>
      </w:r>
    </w:p>
    <w:p>
      <w:r>
        <w:t>7;</w:t>
        <w:br/>
        <w:t>|</w:t>
      </w:r>
    </w:p>
    <w:p>
      <w:r>
        <w:t>WOT ASG HA Hh BVT a</w:t>
        <w:br/>
        <w:t>FRR OR ST! SS HRA</w:t>
        <w:br/>
        <w:t>FH aera fear we gfera ca</w:t>
      </w:r>
    </w:p>
    <w:p>
      <w:r>
        <w:t>At Heal Ft Bix afar A sit</w:t>
        <w:br/>
        <w:t>Sot We Gear SNE BIN Ta</w:t>
        <w:br/>
        <w:t>&amp; freer few</w:t>
      </w:r>
    </w:p>
    <w:p>
      <w:r>
        <w:t>far uRdt sasifa afte</w:t>
        <w:br/>
        <w:t>ay 2005 @ fat AF area</w:t>
      </w:r>
    </w:p>
    <w:p>
      <w:r>
        <w:t>A</w:t>
      </w:r>
    </w:p>
    <w:p>
      <w:r>
        <w:t>a a ie a SPP Sea =i</w:t>
      </w:r>
    </w:p>
    <w:p>
      <w:r>
        <w:t>j</w:t>
        <w:br/>
        <w:t>* Blin oun ott gna ike ctl</w:t>
      </w:r>
    </w:p>
    <w:p>
      <w:r>
        <w:t>ariser &amp; ch saat A</w:t>
        <w:br/>
        <w:t>aaa fe yet A oars GuR</w:t>
      </w:r>
    </w:p>
    <w:p>
      <w:r>
        <w:t>fren del, sr Aeferat, alert</w:t>
        <w:br/>
        <w:t>faa area, aheran</w:t>
        <w:br/>
        <w:t>affra sik TAI WR</w:t>
        <w:br/>
        <w:t>aftart &amp; wea &amp; Gad Sar</w:t>
        <w:br/>
        <w:t>are ae Tal 21 Sa aa Sat Ba</w:t>
        <w:br/>
        <w:t>USAT St UH set 2, faa</w:t>
        <w:br/>
        <w:t>sexe Gast A seme sate</w:t>
        <w:br/>
        <w:t>ott eat MET 3H Bee</w:t>
      </w:r>
    </w:p>
    <w:p>
      <w:r>
        <w:t>&amp; faa a Wasi errs, Get</w:t>
        <w:br/>
        <w:t>Gers Fenrst sie Ties</w:t>
        <w:br/>
        <w:t>qe 3 face, Taree sik aT</w:t>
        <w:br/>
        <w:t>Sait Bl LATA HL BAST A</w:t>
        <w:br/>
        <w:t>arya er art feat om) sat</w:t>
        <w:br/>
        <w:t>UAW ded Bt Sa Gd AT</w:t>
        <w:br/>
        <w:t>h area a was a fe a</w:t>
        <w:br/>
        <w:t>Sr See eae Fer</w:t>
      </w:r>
    </w:p>
    <w:p>
      <w:r>
        <w:t>al 128 Wa taal A wat</w:t>
        <w:br/>
        <w:t>drach, Fret, pari, &lt;faret,</w:t>
        <w:br/>
        <w:t>airy Be BUT AT, BIT</w:t>
        <w:br/>
        <w:t>am, don eh, teen, eM Tt</w:t>
        <w:br/>
        <w:t>aie RUN aise aE WS OI</w:t>
        <w:br/>
        <w:t>wafer 21</w:t>
      </w:r>
    </w:p>
    <w:p>
      <w:r>
        <w:t>aa a Gam Bacarst</w:t>
      </w:r>
    </w:p>
    <w:p>
      <w:r>
        <w:t>H ya dt AAA Bik</w:t>
        <w:br/>
        <w:t>area Ba a ae eT,</w:t>
        <w:br/>
        <w:t>fat wast } Aa-Fect,</w:t>
        <w:br/>
        <w:t>ais arid sik at</w:t>
        <w:br/>
        <w:t>Sen A Ber aT AT] Sa STAT</w:t>
        <w:br/>
        <w:t>RR Gas + yarsit F sea</w:t>
        <w:br/>
        <w:t>fren f &amp; Arash Fer, Mee</w:t>
        <w:br/>
        <w:t>Te sik fara Fst &amp; saw Art</w:t>
        <w:br/>
        <w:t>Raat oH, Seale sik fren</w:t>
        <w:br/>
        <w:t>de arama was &amp; sera ain</w:t>
        <w:br/>
        <w:t>wad F st ame S1</w:t>
      </w:r>
    </w:p>
    <w:p>
      <w:r>
        <w:t>“eae 31% ford ast a aaa</w:t>
        <w:br/>
        <w:t>YA Wel Asli GT ACT 3IPMsI</w:t>
      </w:r>
    </w:p>
    <w:p>
      <w:r>
        <w:t>fe Heer ar sera TAT</w:t>
        <w:br/>
        <w:t>qarsit Heit &amp; ula Sa STAT</w:t>
        <w:br/>
        <w:t>ak sa Age ama &amp; arr</w:t>
        <w:br/>
        <w:t>se at Ae fecha</w:t>
      </w:r>
    </w:p>
    <w:p>
      <w:r>
        <w:t>wie F 16 dat A Hag,</w:t>
        <w:br/>
        <w:t>wae, as 3k war</w:t>
        <w:br/>
        <w:t>Ya aa Gel A feet fer</w:t>
        <w:br/>
        <w:t>fiacnfeai 4 sie, sR sik</w:t>
        <w:br/>
        <w:t>Gel WEA h A VAR Westar</w:t>
        <w:br/>
        <w:t>aX Sele Ht GS Alera sare</w:t>
      </w:r>
    </w:p>
    <w:p>
      <w:r>
        <w:t>sat wa F usr faery,</w:t>
        <w:br/>
        <w:t>frat act A st alee gor</w:t>
        <w:br/>
        <w:t>Gel Waka HI Valet VANS</w:t>
      </w:r>
    </w:p>
    <w:p>
      <w:r>
        <w:t>Sees Sik SAT &amp; are stair</w:t>
      </w:r>
    </w:p>
    <w:p>
      <w:r>
        <w:t>Herm 2 ec east oot He 16 Ca stl eel art</w:t>
      </w:r>
    </w:p>
    <w:p>
      <w:r>
        <w:t>Sal Fer state a fara</w:t>
        <w:br/>
        <w:t>SER cea TSA Tel, Stele</w:t>
        <w:br/>
        <w:t>wa Sate aad, Teel</w:t>
        <w:br/>
        <w:t>TAM, safes, saat fHe,</w:t>
        <w:br/>
        <w:t>ga spat agfde, Tara</w:t>
        <w:br/>
        <w:t>aik write free wer Grad</w:t>
      </w:r>
    </w:p>
    <w:p>
      <w:r>
        <w:t>wiaatrarstt A</w:t>
        <w:br/>
        <w:t>as, wagt, Tenet sik 100</w:t>
        <w:br/>
        <w:t>He ds set vfrcratsil a</w:t>
        <w:br/>
        <w:t>facnfeat A stat aie a</w:t>
        <w:br/>
        <w:t>TIMER Wess fram festa Sat</w:t>
        <w:br/>
        <w:t>al seat aot &amp; fae waht</w:t>
        <w:br/>
        <w:t>frat STOTT</w:t>
      </w:r>
    </w:p>
    <w:p>
      <w:r>
        <w:t>Si CUR we aati A Het</w:t>
      </w:r>
    </w:p>
    <w:p>
      <w:r>
        <w:t>fate afafi &amp; ea F ay</w:t>
      </w:r>
    </w:p>
    <w:p>
      <w:r>
        <w:t>Bl</w:t>
      </w:r>
    </w:p>
    <w:p>
      <w:r>
        <w:t>Fa UST WTI A</w:t>
        <w:br/>
        <w:t>aise Get Aes Tl BRT</w:t>
        <w:br/>
        <w:t>3ik Bava HK WRI Sera BL</w:t>
        <w:br/>
        <w:t>oel fe ae SS Waa</w:t>
        <w:br/>
        <w:t>&amp; fase &amp; ager yorsil wl</w:t>
        <w:br/>
        <w:t>Get &amp; Fea S we Fa A</w:t>
        <w:br/>
        <w:t>SME 3 &amp; few dita axa 21</w:t>
      </w:r>
    </w:p>
    <w:p>
      <w:r>
        <w:t>fe Ga a Hae UN fears</w:t>
        <w:br/>
        <w:t>al ude 2, sem A upd,</w:t>
        <w:br/>
        <w:t>SRT ait Bet aH eTTAT</w:t>
        <w:br/>
        <w:t>al i sige XI V1 Bias Fa</w:t>
        <w:br/>
        <w:t>el Falas SA SARIS TAT</w:t>
        <w:br/>
        <w:t>qorstt al st oft fear</w:t>
        <w:br/>
        <w:t>Al Gl AA We HL WT Z,</w:t>
        <w:br/>
        <w:t>fae Ga depfa at ae fee</w:t>
        <w:br/>
        <w:t>fat a 21</w:t>
      </w:r>
    </w:p>
    <w:p>
      <w:r>
        <w:t>“praia cht db area a een srt ea</w:t>
      </w:r>
    </w:p>
    <w:p>
      <w:r>
        <w:t>= OI eel, ORR AG Ord cenit o ar”</w:t>
      </w:r>
    </w:p>
    <w:p>
      <w:r>
        <w:t>ak fase ta &amp; Arles A</w:t>
        <w:br/>
        <w:t>ATA Gat |</w:t>
      </w:r>
    </w:p>
    <w:p>
      <w:r>
        <w:t>Pha h SA-SrIsit 4 Seat A</w:t>
        <w:br/>
        <w:t>aqenten Gferat cent vreraeat</w:t>
        <w:br/>
        <w:t>al ST PRAT pT Geet fea</w:t>
        <w:br/>
        <w:t>“SASHA SM @, UAH aT</w:t>
        <w:br/>
        <w:t>2”, “Sera Bae Ale, feel Gest</w:t>
      </w:r>
    </w:p>
    <w:p>
      <w:r>
        <w:t>TSA</w:t>
      </w:r>
    </w:p>
    <w:p>
      <w:r>
        <w:t>Brat a ae Tea Ait &amp; ferw</w:t>
        <w:br/>
        <w:t>TRON Atl APT SH sik GS</w:t>
        <w:br/>
        <w:t>amet a creat th vars Sal SAAT</w:t>
        <w:br/>
        <w:t>Al SAN Vet HT sh Gee FH</w:t>
        <w:br/>
        <w:t>eM</w:t>
      </w:r>
    </w:p>
    <w:p>
      <w:r>
        <w:br w:type="page"/>
      </w:r>
    </w:p>
    <w:p>
      <w:pPr>
        <w:pStyle w:val="Heading1"/>
      </w:pPr>
      <w:r>
        <w:t>Page 3</w:t>
      </w:r>
    </w:p>
    <w:p>
      <w:r>
        <w:t>3 ---</w:t>
      </w:r>
    </w:p>
    <w:p>
      <w:r>
        <w:t>g[ebdlk, 14 Tara, 2025</w:t>
      </w:r>
    </w:p>
    <w:p>
      <w:r>
        <w:t>HCUe Ulead Bald Aare ciiebel</w:t>
        <w:br/>
        <w:t>eR Hl AAs Ka SecA</w:t>
        <w:br/>
        <w:t>&amp; sini a rel a ficifact</w:t>
      </w:r>
    </w:p>
    <w:p>
      <w:r>
        <w:t>i</w:t>
        <w:br/>
        <w:t>WAM Us : Wdlor wlont</w:t>
      </w:r>
    </w:p>
    <w:p>
      <w:r>
        <w:t>GRE, 14 AAR Aa</w:t>
        <w:br/>
        <w:t>al te Sarege fret A wep aa</w:t>
        <w:br/>
        <w:t>ae Yea AA as, Wa</w:t>
        <w:br/>
        <w:t>aa aifear iat Sik</w:t>
        <w:br/>
        <w:t>Sh ME al OK KW Sas</w:t>
        <w:br/>
        <w:t>TRASH St AS! FISATST ATT</w:t>
        <w:br/>
        <w:t>Yferet Ft Se AAT A St srt</w:t>
        <w:br/>
        <w:t>al fixgar frat 2%, stefan a</w:t>
        <w:br/>
        <w:t>arenfert ar feraa A ferar rat</w:t>
        <w:br/>
        <w:t>@l sia A oat sen fee sift</w:t>
        <w:br/>
        <w:t>qe ARalA Ge Ht HM S Ft</w:t>
        <w:br/>
        <w:t>Dil</w:t>
      </w:r>
    </w:p>
    <w:p>
      <w:r>
        <w:t>Ofera &amp; STE, = esha</w:t>
        <w:br/>
        <w:t>aS Pact ura &amp; Praret Het</w:t>
        <w:br/>
        <w:t>aster set st ae ataRT</w:t>
        <w:br/>
        <w:t>dtr ait eager safe</w:t>
        <w:br/>
        <w:t>Was HAA WA FT SA</w:t>
        <w:br/>
        <w:t>ae Ml Tees We F</w:t>
        <w:br/>
        <w:t>UT HR UVR TSA &amp; ferw</w:t>
        <w:br/>
        <w:t>SR Tl Sta hes GT Te</w:t>
        <w:br/>
        <w:t>STR Feet ah AE HT TAT</w:t>
        <w:br/>
        <w:t>GA Fe HART VN Het</w:t>
        <w:br/>
        <w:t>Wa HR St Sh aM, Ar a</w:t>
        <w:br/>
        <w:t>AR WK CMA TRASH ES eT</w:t>
        <w:br/>
        <w:t>TE] BR ST Si WS &amp; viet</w:t>
        <w:br/>
        <w:t>Ze TW sik at cin SH aR</w:t>
        <w:br/>
        <w:t>OM Tl</w:t>
      </w:r>
    </w:p>
    <w:p>
      <w:r>
        <w:t>ara Agr Hl YT STG</w:t>
      </w:r>
    </w:p>
    <w:p>
      <w:r>
        <w:t>Ol SqNS eM &amp; faa wl 7g</w:t>
        <w:br/>
        <w:t>we Fat SAR A AAT</w:t>
        <w:br/>
        <w:t>fem Ofer Sa ATaet at Tera a</w:t>
        <w:br/>
        <w:t>SHS aR THB SiR veer A TS</w:t>
        <w:br/>
        <w:t>area al tad &amp; fee Add</w:t>
        <w:br/>
        <w:t>Fret Cat SET</w:t>
      </w:r>
    </w:p>
    <w:p>
      <w:r>
        <w:t>Ucar &amp; Wel ARUle sik Usted A</w:t>
      </w:r>
    </w:p>
    <w:p>
      <w:r>
        <w:t>firreternt</w:t>
        <w:br/>
        <w:t>are td GAS BC Cael A eT SI sat Ofer A Pea eae fora</w:t>
        <w:br/>
        <w:t>Bi reer 20 rca 2025 aac a sh aearey A we oh,</w:t>
        <w:br/>
        <w:t>fircrent dtq col ax at Sit</w:t>
      </w:r>
    </w:p>
    <w:p>
      <w:r>
        <w:t>TEA &amp; sre, deticer &amp; fader 4 fired &amp; fee wea</w:t>
        <w:br/>
        <w:t>Weat ik SA Tea A Te BR A SST AH Alaa BI Sah</w:t>
        <w:br/>
        <w:t>afar 4 enter, aie &amp; aha sik vert a een ae fear! fiat</w:t>
        <w:br/>
        <w:t>opftat &amp; ares ARS Xt ST SAR A ST SAR Ht TAHT ST</w:t>
      </w:r>
    </w:p>
    <w:p>
      <w:r>
        <w:t>Ue hl SMR fed Oe Cat CT Ohl WSC ERT</w:t>
        <w:br/>
        <w:t>ak org ta Hie oe Ua Sa Te fice sifereardt HrcA</w:t>
        <w:br/>
        <w:t>ak ara veartt sf wearer We Weal Fa TAGE SST AF BTA</w:t>
        <w:br/>
        <w:t>Taferai Ar, Ras, VET SIR ST HT Fee HAS sig F sa</w:t>
        <w:br/>
        <w:t>ai at at Gem A eae fra</w:t>
      </w:r>
    </w:p>
    <w:p>
      <w:r>
        <w:t>eae A ats oft Wiens WR BI A MI st MW Te</w:t>
        <w:br/>
        <w:t>SRT &amp; art al Aes S AAR far AMT Hen h Vea S</w:t>
        <w:br/>
        <w:t>TOTATAT VEATM TM, Set SAH SoS BNI V1 Teas sik aT</w:t>
        <w:br/>
        <w:t>SHIR Ht Aet-oeT FTA Oe A WRT GEM 205/2025 H</w:t>
        <w:br/>
        <w:t>ed IR 121(1), 132, 115(2), 189(2) BNS # Are si</w:t>
      </w:r>
    </w:p>
    <w:p>
      <w:r>
        <w:t>Sa, 14 vara | fiel FH aeeicen</w:t>
      </w:r>
    </w:p>
    <w:p>
      <w:r>
        <w:t>FEMA, ATE VAST St SH A SANT cht Gls TCT BPH SA</w:t>
      </w:r>
    </w:p>
    <w:p>
      <w:r>
        <w:t>aarst feats 13 ATH 2025 Al Ufa A srt fates frat Sa</w:t>
        <w:br/>
        <w:t>ER, SF 28 Ue, Part wea tet ale al fia aT</w:t>
        <w:br/>
        <w:t>TS A eT feat TM, Set A SA =afaew fecraa F As AAT</w:t>
      </w:r>
    </w:p>
    <w:p>
      <w:r>
        <w:t>Freer F enfter Str A Wests Ma, Bere HHT WERT AS</w:t>
        <w:br/>
        <w:t>atk afer pan efter M1 AS Vea LIA WRI Bik Oferet</w:t>
        <w:br/>
        <w:t>fae Sart sit 2 fe asta art F aren Ste art staat</w:t>
        <w:br/>
        <w:t>ftaare cata sik wer arta eri</w:t>
      </w:r>
    </w:p>
    <w:p>
      <w:r>
        <w:t>“SRA Ue Gt Udall I Ist UPTAIST A 150 Al-ict</w:t>
        <w:br/>
        <w:t>ard re qari) agra see mea cr doe</w:t>
      </w:r>
    </w:p>
    <w:p>
      <w:r>
        <w:t>eT STaAistel ga |</w:t>
      </w:r>
    </w:p>
    <w:p>
      <w:r>
        <w:t>SI, 14 ASAT! AT</w:t>
      </w:r>
    </w:p>
    <w:p>
      <w:r>
        <w:t>aarfad &amp; TT A UT fem</w:t>
        <w:br/>
        <w:t>Fai wl wer ved a</w:t>
        <w:br/>
        <w:t>DRUM Cel Gl 3A</w:t>
        <w:br/>
        <w:t>arr A yey ater</w:t>
        <w:br/>
        <w:t>arrarst feet SCT</w:t>
        <w:br/>
        <w:t>Sa 3 wel fe “aren year at</w:t>
        <w:br/>
        <w:t>Se Seo SI Wee H ula</w:t>
      </w:r>
    </w:p>
    <w:p>
      <w:r>
        <w:t>Cid BAA YOR Vis AR</w:t>
        <w:br/>
        <w:t>qe Hira PRA</w:t>
      </w:r>
    </w:p>
    <w:p>
      <w:r>
        <w:t>106/2019, GAR SAM eat</w:t>
        <w:br/>
        <w:t>a 3 8 cfd Be ana</w:t>
        <w:br/>
        <w:t>face at mi amt ye</w:t>
        <w:br/>
        <w:t>afar, Faret Asst Het TSet</w:t>
        <w:br/>
        <w:t>a GAA S GA el WT A</w:t>
        <w:br/>
        <w:t>ger aga, teat</w:t>
      </w:r>
    </w:p>
    <w:p>
      <w:r>
        <w:t>TAT Bt Fa fers WOMAN</w:t>
        <w:br/>
        <w:t>@l smeahet aa ar fair</w:t>
        <w:br/>
        <w:t>at da 2, wa gat art</w:t>
        <w:br/>
        <w:t>ama ait fem we fara</w:t>
        <w:br/>
        <w:t>atl” fae afaf carseat</w:t>
        <w:br/>
        <w:t>ih Test A Hel fH “AER</w:t>
        <w:br/>
        <w:t>qed A sed Usd 3ik</w:t>
        <w:br/>
        <w:t>dead a ied ude 21 ee</w:t>
        <w:br/>
        <w:t>at unfit % qarsit at aire</w:t>
        <w:br/>
        <w:t>afte sagan 31”</w:t>
      </w:r>
    </w:p>
    <w:p>
      <w:r>
        <w:t>ad want ete wader</w:t>
        <w:br/>
        <w:t>Aq garstt at dard Att BT</w:t>
      </w:r>
    </w:p>
    <w:p>
      <w:r>
        <w:t>SEN WER Gee  SNeA FI</w:t>
        <w:br/>
        <w:t>AS Hl SU Hel fH SST SAT FH</w:t>
        <w:br/>
        <w:t>Set Were six Bader at ATerAT</w:t>
        <w:br/>
        <w:t>Al SAL S1 SA STA</w:t>
      </w:r>
    </w:p>
    <w:p>
      <w:r>
        <w:t>aanait Hwee Frater at fee</w:t>
        <w:br/>
        <w:t>WHS SH ST ISA SAT SAT</w:t>
        <w:br/>
        <w:t>at ae feat</w:t>
      </w:r>
    </w:p>
    <w:p>
      <w:r>
        <w:t>WIscBis Dicks WAIST: AA dare</w:t>
        <w:br/>
        <w:t>A ypiol ar feria csr, asda A wah</w:t>
      </w:r>
    </w:p>
    <w:p>
      <w:r>
        <w:t>ET aT Bt TE eI</w:t>
        <w:br/>
        <w:t>SN, 14 Aaa) Ta</w:t>
      </w:r>
    </w:p>
    <w:p>
      <w:r>
        <w:t>j We &amp; Sen, wars</w:t>
      </w:r>
    </w:p>
    <w:p>
      <w:r>
        <w:t>west aa Ff snectsne</w:t>
        <w:br/>
        <w:t>aictst &amp; fee St yh sirefed</w:t>
        <w:br/>
        <w:t>al Ts at, sam Gaia A Wa</w:t>
        <w:br/>
        <w:t>yaad SAean A wasitet</w:t>
        <w:br/>
        <w:t>at frat al cet Farr</w:t>
        <w:br/>
        <w:t>al BRA SoH Al toil Th</w:t>
        <w:br/>
        <w:t>a aid ee at asta +</w:t>
        <w:br/>
        <w:t>SeMA THe TAME TT zl</w:t>
      </w:r>
    </w:p>
    <w:p>
      <w:r>
        <w:t>Gad afar sik ata A</w:t>
        <w:br/>
        <w:t>fen areal ye waste</w:t>
      </w:r>
    </w:p>
    <w:p>
      <w:r>
        <w:t>if wit wm, wa wee ta</w:t>
      </w:r>
    </w:p>
    <w:p>
      <w:r>
        <w:t>were FY oredr yh</w:t>
        <w:br/>
        <w:t>eM &amp; Taye Wasi A ae</w:t>
        <w:br/>
        <w:t>som aut oe Peay Tr</w:t>
        <w:br/>
        <w:t>Wa Gaara &amp; ast astat</w:t>
      </w:r>
    </w:p>
    <w:p>
      <w:r>
        <w:t>| ot aan fee Gat &amp; aire</w:t>
      </w:r>
    </w:p>
    <w:p>
      <w:r>
        <w:t>ara &amp; ded wet stata</w:t>
      </w:r>
    </w:p>
    <w:p>
      <w:r>
        <w:t>90 Reva oer cerah aiftsa are</w:t>
        <w:br/>
        <w:t>AEG Hb Yer HATE PRA</w:t>
      </w:r>
    </w:p>
    <w:p>
      <w:r>
        <w:t>SU, 14 Aaa |</w:t>
        <w:br/>
        <w:t>TIER &amp; stan, tifsa, sit</w:t>
        <w:br/>
        <w:t>aTect man Fuge wet 2, 21</w:t>
      </w:r>
    </w:p>
    <w:p>
      <w:r>
        <w:t>aren ferar at Gat BEAT sare Bie</w:t>
      </w:r>
    </w:p>
    <w:p>
      <w:r>
        <w:t>sa</w:t>
        <w:br/>
        <w:t>OMAR TAL HERI, AACA</w:t>
        <w:br/>
        <w:t>alt (ASR 978) sik sree</w:t>
        <w:br/>
        <w:t>ait (aR 21) Bnftet BI</w:t>
        <w:br/>
        <w:t>Yfere strana 4 sare fer</w:t>
        <w:br/>
        <w:t>Pree tf 3 rae</w:t>
        <w:br/>
        <w:t>Ral Baad Wee</w:t>
        <w:br/>
        <w:t>faerit sik deat set asik</w:t>
        <w:br/>
        <w:t>wets F smal a Aer</w:t>
        <w:br/>
        <w:t>RATS HT Peg SIT!</w:t>
      </w:r>
    </w:p>
    <w:p>
      <w:r>
        <w:t>WAT Gad We EMS eal fh</w:t>
        <w:br/>
        <w:t>02 Hrd 2023 Al Sat BRA</w:t>
      </w:r>
    </w:p>
    <w:p>
      <w:r>
        <w:t>Ta Ww at asta H sea</w:t>
        <w:br/>
        <w:t>ft Hast We 7</w:t>
      </w:r>
    </w:p>
    <w:p>
      <w:r>
        <w:t>yt FH 10/2-03-2023</w:t>
        <w:br/>
        <w:t>al Skt starafa wart wa A</w:t>
        <w:br/>
        <w:t>sass aes &amp; fer GET</w:t>
        <w:br/>
        <w:t>ASK 568, 571 39 577 Af</w:t>
        <w:br/>
        <w:t>wR wise a ae ot sas</w:t>
      </w:r>
    </w:p>
    <w:p>
      <w:r>
        <w:t>TATE 16 Wt 2023 Hl Vath</w:t>
        <w:br/>
        <w:t>15/2023 %&amp; Way a ast</w:t>
        <w:br/>
        <w:t>Was al STA Cake HA</w:t>
        <w:br/>
        <w:t>al Weel feat TAT</w:t>
      </w:r>
    </w:p>
    <w:p>
      <w:r>
        <w:t>faunta sik tard feaité</w:t>
        <w:br/>
        <w:t>STAR, 4s YA frst 100</w:t>
        <w:br/>
        <w:t>ait 8 cma aa He</w:t>
        <w:br/>
        <w:t>an ast @ daeet at war at</w:t>
        <w:br/>
        <w:t>Ha 21 ae Fest Sa SH</w:t>
        <w:br/>
        <w:t>OX SAAT TAT at eA GALA</w:t>
        <w:br/>
        <w:t>aeae et SIM!</w:t>
      </w:r>
    </w:p>
    <w:p>
      <w:r>
        <w:t>wee aa ath ae rie</w:t>
        <w:br/>
        <w:t>Sri Ra frre det</w:t>
        <w:br/>
        <w:t>areifsta fret st tet @, fret</w:t>
        <w:br/>
        <w:t>UTAH FCAT AST SH Ula CAPT A</w:t>
        <w:br/>
        <w:t>SAR sit tier st ASAT Hl</w:t>
      </w:r>
    </w:p>
    <w:p>
      <w:r>
        <w:br w:type="page"/>
      </w:r>
    </w:p>
    <w:p>
      <w:pPr>
        <w:pStyle w:val="Heading1"/>
      </w:pPr>
      <w:r>
        <w:t>Page 4</w:t>
      </w:r>
    </w:p>
    <w:p>
      <w:r>
        <w:t>4 ---</w:t>
      </w:r>
    </w:p>
    <w:p>
      <w:r>
        <w:t>JEAR, 13 AG, 2025</w:t>
      </w:r>
    </w:p>
    <w:p>
      <w:r>
        <w:t>Blail A 31dEl ASAT ARTA Axel UE</w:t>
        <w:br/>
        <w:t>Ufera al Bed Mars, 2 Roar</w:t>
      </w:r>
    </w:p>
    <w:p>
      <w:r>
        <w:t>Fed afd ch facet daract Ur SICRRI HT</w:t>
        <w:br/>
        <w:t>dai, Hel- ‘HR A Ole co fea ep’</w:t>
      </w:r>
    </w:p>
    <w:p>
      <w:r>
        <w:t>Wala Us] SRl</w:t>
        <w:br/>
        <w:t>WRI, 14 Aa! USI HiT seme sik Geet sie</w:t>
        <w:br/>
        <w:t>Tiere fs SEE A USI He Baa &amp; facet Tareet FH</w:t>
        <w:br/>
        <w:t>GaN char gs HT V1 SNR F tifsar S areca &amp; Chey Slee A</w:t>
        <w:br/>
        <w:t>opel fer FRSA Ura HI SUK GF Hig eTeaH FA TAT SEM, Set asS S</w:t>
      </w:r>
    </w:p>
    <w:p>
      <w:r>
        <w:t>Qs fore Geren Ta! SSA eT fee fore F Ss SS oes WT TEI</w:t>
      </w:r>
    </w:p>
    <w:p>
      <w:r>
        <w:t>TAT @, Sik SoH HRT Ae @ fe HS SHH WI al BIT! Slava I</w:t>
        <w:br/>
        <w:t>ae Ht ebd fear fen creme foe carat a feat oats FST a</w:t>
      </w:r>
    </w:p>
    <w:p>
      <w:r>
        <w:t>4 Uehdl @, it Gag SIA We GT STITT</w:t>
      </w:r>
    </w:p>
    <w:p>
      <w:r>
        <w:t>Seve A Wlerste Wet Sh See OK ot Sta Wa Sa Ht SSA</w:t>
        <w:br/>
        <w:t>fore Garat A ort Uffse tier at sit sare sik set fen ce</w:t>
        <w:br/>
        <w:t>Bare F tt wise Ger 4 Wat dea at fears eit Sei creat frat</w:t>
      </w:r>
    </w:p>
    <w:p>
      <w:r>
        <w:t>fe) | fe fae mer neces at eee at atte eer i of ae</w:t>
      </w:r>
    </w:p>
    <w:p>
      <w:r>
        <w:t>| &amp; aad sik usa F ott</w:t>
      </w:r>
    </w:p>
    <w:p>
      <w:r>
        <w:t>aS HRS FAS Sis F GAT Sr</w:t>
        <w:br/>
        <w:t>Torte facet ct eat @ Fe SIS aI TI FRET Afra</w:t>
        <w:br/>
        <w:t>Garat ar cent fart Geer sit 21</w:t>
      </w:r>
    </w:p>
    <w:p>
      <w:r>
        <w:t>&gt; sah dst 3 astifas ect 8 sal gat a 2 sik Gert aries</w:t>
      </w:r>
    </w:p>
    <w:p>
      <w:r>
        <w:t>ware Us : fafa ales</w:t>
      </w:r>
    </w:p>
    <w:p>
      <w:r>
        <w:t>SI, 14 Fara! yfera at Bachar sik fate sift</w:t>
        <w:br/>
        <w:t>SIRE ee ded se Gehet F stay wT A AT IAT</w:t>
        <w:br/>
        <w:t>URGE He TS St srreafeeat ar Freon fever TAT! yfeTa ateftary</w:t>
        <w:br/>
        <w:t>ram gar &amp; Fert a</w:t>
        <w:br/>
        <w:t>ivr</w:t>
        <w:br/>
        <w:t>Take 3.A. at da 4 ae ara atl</w:t>
      </w:r>
    </w:p>
    <w:p>
      <w:r>
        <w:t>Gere &amp; ater, aifigad arn fiat carsit Hien, sa 52 ay,</w:t>
      </w:r>
    </w:p>
    <w:p>
      <w:r>
        <w:t>rar rear ate anger Rian safer sete sor, se s1 ad. rare a</w:t>
      </w:r>
    </w:p>
    <w:p>
      <w:r>
        <w:t>TAN, AAT ASM Sl Geet Uae HES SHS MT tenes BH aa</w:t>
      </w:r>
    </w:p>
    <w:p>
      <w:r>
        <w:t>08 cet sik 10 cer eet eeraeite Feo era % er Fire</w:t>
      </w:r>
    </w:p>
    <w:p>
      <w:r>
        <w:t>frat WAT! Sea Sl WS VATS Al ATs F Aer Hat TAM</w:t>
        <w:br/>
        <w:t>afta 7 sat fe we aka afar “slater</w:t>
      </w:r>
    </w:p>
    <w:p>
      <w:r>
        <w:t>ufera "</w:t>
        <w:br/>
        <w:t>Taeom” &amp; ded Hi Te, aa sera fet F srau maori f</w:t>
      </w:r>
    </w:p>
    <w:p>
      <w:r>
        <w:t>WR Fra Garr sik Gast F wifes Vel GRAM SAT TET 2</w:t>
        <w:br/>
        <w:t>sa ohare F enhret ae F torerag USAR, FeeTeT WAST,</w:t>
        <w:br/>
        <w:t>Sones a, Ger sah, Ser gar I atk ferret sata entrar</w:t>
        <w:br/>
        <w:t>afer A articat S ariier at 2 fer eet ot staer erat at agitett</w:t>
        <w:br/>
        <w:t>aed &amp; Gan &amp; Hae F Got SF A Tea aA, ales stratcat</w:t>
        <w:br/>
        <w:t>HR HSl HRA Fl TM AH!</w:t>
      </w:r>
    </w:p>
    <w:p>
      <w:r>
        <w:t>H3il Ae ht Ula Sierra 31a</w:t>
        <w:br/>
        <w:t>3RRER, 14 Rael Olea, 31deI</w:t>
        <w:br/>
        <w:t>eRid User UD Broa</w:t>
      </w:r>
    </w:p>
    <w:p>
      <w:r>
        <w:t>me ~ BA.</w:t>
        <w:br/>
        <w:t>»</w:t>
      </w:r>
    </w:p>
    <w:p>
      <w:r>
        <w:t>SOT, 14 Aaa fret A sree ik ataer ferferkerat aR AeheT</w:t>
        <w:br/>
        <w:t>TT fea Ufers stehlate AAT PAR SRI ACTA ST Tat “UAT</w:t>
        <w:br/>
        <w:t>SARA ara” ConA wet aos z ar 21 set Ht F Har</w:t>
        <w:br/>
        <w:t>OMT Yfera A RAR Bl SAT sik Ue Sas Het eT 14</w:t>
        <w:br/>
        <w:t>Rear BH Tse fren, aet state ena % utara A fered TH</w:t>
        <w:br/>
        <w:t>St i PRGA ae HIG Hl Ges A CA</w:t>
      </w:r>
    </w:p>
    <w:p>
      <w:r>
        <w:t>Ge atta afaked gers sielleren orien HAR Alor ae</w:t>
        <w:br/>
        <w:t>daca Gafeent Fete fasts &amp; Aes F aera 7AM</w:t>
        <w:br/>
        <w:t>OMI UHM HEMT A wes Aral Mert SU aa A ALT Tee</w:t>
        <w:br/>
        <w:t>aik farts dat at daeasia sat F Aon wan Aa A ag Cri</w:t>
        <w:br/>
        <w:t>fae tax Gere aaa at sia at sik sraaerat a ce</w:t>
        <w:br/>
        <w:t>Rebs Har!</w:t>
      </w:r>
    </w:p>
    <w:p>
      <w:r>
        <w:t>31del eRTa UR tas —UoH Yaw Pra</w:t>
      </w:r>
    </w:p>
    <w:p>
      <w:r>
        <w:t>fers 3 aad &amp; eee art fraen wer frat cen fra</w:t>
        <w:br/>
        <w:t>Ost Tet (35 as) Al state wa Tas atk uftaer Hed we</w:t>
        <w:br/>
        <w:t>TST ART Sh Host T MTT RAE HC Se SaaPTaAA sh Ted</w:t>
        <w:br/>
        <w:t>vere ast Feat Tan Yfera ara aa F atau wea wr ae Ta</w:t>
        <w:br/>
        <w:t>TMTAR BPs tec @, fara Tees &amp; few wall sik see seth</w:t>
        <w:br/>
        <w:t>asa oe—enfa ere aay</w:t>
      </w:r>
    </w:p>
    <w:p>
      <w:r>
        <w:t>Ort ett +t SAAT Hl ART 126 F 170 &amp; sictia PAR</w:t>
        <w:br/>
        <w:t>RTE Watt el 14 cafadal Hl oele fren! St AMT Oe ARTY,</w:t>
        <w:br/>
        <w:t>BTS, STF vila iT HA BAR A H Ae F dfercaa ae aE</w:t>
        <w:br/>
        <w:t>ST TSA GTR AHH EER SET HT Ava RH</w:t>
        <w:br/>
        <w:t>sAie zl</w:t>
      </w:r>
    </w:p>
    <w:p>
      <w:r>
        <w:t>Wraig feu me cofetat A Yea, Hekt set, Bren, ferafcrar</w:t>
        <w:br/>
        <w:t>ak sen ated ag oftrai &amp; cit enftear 21 gfera &amp; sa</w:t>
      </w:r>
    </w:p>
    <w:p>
      <w:r>
        <w:t>eqaafte wrét &amp; arfase Harare Bt</w:t>
      </w:r>
    </w:p>
    <w:p>
      <w:r>
        <w:t>wR oft frre ort &amp; eI</w:t>
      </w:r>
    </w:p>
    <w:p>
      <w:r>
        <w:t>SRY A SIR-2026</w:t>
        <w:br/>
        <w:t>MPRA A Mea dsl ld</w:t>
      </w:r>
    </w:p>
    <w:p>
      <w:r>
        <w:t>97.5% Wosl faarur o Me Use A 3Poit</w:t>
      </w:r>
    </w:p>
    <w:p>
      <w:r>
        <w:t>Mater Ue</w:t>
        <w:br/>
        <w:t>NIRVACHAN SADAN</w:t>
        <w:br/>
        <w:t>and Mater</w:t>
      </w:r>
    </w:p>
    <w:p>
      <w:r>
        <w:t>ELECTION COMMISSION \\</w:t>
      </w:r>
    </w:p>
    <w:p>
      <w:r>
        <w:t>&lt;&lt;</w:t>
        <w:br/>
        <w:t>i</w:t>
      </w:r>
    </w:p>
    <w:p>
      <w:r>
        <w:t>(SIR-2026 )</w:t>
        <w:br/>
        <w:t>wma ast att aT Mt 21</w:t>
        <w:br/>
        <w:t>afta &amp; yest 10 feat F</w:t>
        <w:br/>
        <w:t>TER F ge cae sttenkat</w:t>
        <w:br/>
        <w:t>(BLO) 4 P-R WAR 5</w:t>
        <w:br/>
        <w:t>ails  aiftn Haat a</w:t>
        <w:br/>
        <w:t>ToT Was erate fae S1 WHT</w:t>
      </w:r>
    </w:p>
    <w:p>
      <w:r>
        <w:t>ret</w:t>
        <w:br/>
        <w:t>Zl</w:t>
      </w:r>
    </w:p>
    <w:p>
      <w:r>
        <w:t>12</w:t>
        <w:br/>
        <w:t>:</w:t>
      </w:r>
    </w:p>
    <w:p>
      <w:r>
        <w:t>-%</w:t>
      </w:r>
    </w:p>
    <w:p>
      <w:r>
        <w:t>Udlatd—faerel deld As dc</w:t>
        <w:br/>
        <w:t>ceil Raa A sctde as</w:t>
      </w:r>
    </w:p>
    <w:p>
      <w:r>
        <w:t>Tora A “del WC, da Scie” UF ASI Sica</w:t>
        <w:br/>
        <w:t>a)</w:t>
      </w:r>
    </w:p>
    <w:p>
      <w:r>
        <w:t>Warn Us : aig fis als</w:t>
      </w:r>
    </w:p>
    <w:p>
      <w:r>
        <w:t>SIN, 14 FAT USAT</w:t>
        <w:br/>
        <w:t>A taad ok eR faa saa</w:t>
        <w:br/>
        <w:t>ada wea va wt tert |</w:t>
        <w:br/>
        <w:t>Tera 1 set Tea aH TT</w:t>
        <w:br/>
        <w:t>me 21 aaiva tat aren fie ~et</w:t>
        <w:br/>
        <w:t>qos Fa ed el ae far</w:t>
        <w:br/>
        <w:t>2 f waa 8 fare gaa sa</w:t>
        <w:br/>
        <w:t>me a ved we da ae 2</w:t>
        <w:br/>
        <w:t>eae a ferk facet iar 2, afer</w:t>
        <w:br/>
        <w:t>wrote sit usrifes cei</w:t>
        <w:br/>
        <w:t>&amp; ata vt ae serge Far at ae</w:t>
        <w:br/>
        <w:t>Sl PRR WMA FA TA</w:t>
        <w:br/>
        <w:t>SRT MM tel BA Al Ste</w:t>
        <w:br/>
        <w:t>WHS HAHA Hl TAT St</w:t>
        <w:br/>
        <w:t>Ql Wa 4 sara 2 fea é fe</w:t>
      </w:r>
    </w:p>
    <w:p>
      <w:r>
        <w:t>Med WaReaA ch 7,451</w:t>
        <w:br/>
        <w:t>aie a wallaa ated</w:t>
      </w:r>
    </w:p>
    <w:p>
      <w:r>
        <w:t>SRY—AaAAIS! W 1,777 Id</w:t>
      </w:r>
    </w:p>
    <w:p>
      <w:r>
        <w:t>ad</w:t>
      </w:r>
    </w:p>
    <w:p>
      <w:r>
        <w:t>WA Ost : adres Ris als a ate a ae at secta</w:t>
        <w:br/>
        <w:t>ERR, 14 FIR GH oY MRT GRR Sh AR</w:t>
      </w:r>
    </w:p>
    <w:p>
      <w:r>
        <w:t>2025-26 % en Ho GAR HaAcl GTI aR By eye aah</w:t>
      </w:r>
    </w:p>
    <w:p>
      <w:r>
        <w:t>ant TR a ag H Ted wees) Sao War st wTTtl ae Terra</w:t>
      </w:r>
    </w:p>
    <w:p>
      <w:r>
        <w:t>Saat F: farenit trea oh ah sect &amp; qo</w:t>
      </w:r>
    </w:p>
    <w:p>
      <w:r>
        <w:t>aan THe apf |</w:t>
      </w:r>
    </w:p>
    <w:p>
      <w:r>
        <w:t>TT MAK A Uh FST ar wr ; at ag &amp; Gere ert</w:t>
      </w:r>
    </w:p>
    <w:p>
      <w:r>
        <w:t>Fria eH Soren 21 srel || THETST, ATER, HIRYR, SHER, HTeraTST ae Waa</w:t>
      </w:r>
    </w:p>
    <w:p>
      <w:r>
        <w:t>afr A war &amp; 7,451 wa ae a wafad eat</w:t>
        <w:br/>
        <w:t>Tat al seamed ast Fao, Tact sik erat fade</w:t>
        <w:br/>
        <w:t>fear TAT BI TBS PEO RAEN CN Soe i — o oirerstt om ot Tse</w:t>
      </w:r>
    </w:p>
    <w:p>
      <w:r>
        <w:t>wai wae aie wena a Ss BT aa es ZB RR EO a Eh dee ete thes ua TE, 1952 at</w:t>
        <w:br/>
        <w:t>fait 4 ak aiaarst | ste aA al fae 735 Tat FH 33% G sf ums 810 dah Wau</w:t>
      </w:r>
    </w:p>
    <w:p>
      <w:r>
        <w:t>efter €, Set Het 1,777 Atatt</w:t>
        <w:br/>
        <w:t>Fain wat a 33 ular</w:t>
        <w:br/>
        <w:t>OS ste ware ast far war</w:t>
        <w:br/>
        <w:t>21 ae frota fret Heraedt SRT</w:t>
        <w:br/>
        <w:t>aug we fafa firerat at</w:t>
        <w:br/>
        <w:t>featel &amp; omen ae fern Tar 21</w:t>
      </w:r>
    </w:p>
    <w:p>
      <w:r>
        <w:t>ya 1,042 tat Fath GIT aA a Ww se</w:t>
        <w:br/>
        <w:t>weet BT AN GTM ast fea</w:t>
        <w:br/>
        <w:t>Ten, fra ote St aut Atatt</w:t>
      </w:r>
    </w:p>
    <w:p>
      <w:r>
        <w:t>fee wel wet st 33% sk saa</w:t>
        <w:br/>
        <w:t>afte weet qerer warlord</w:t>
        <w:br/>
        <w:t>Go @, Fel &amp; Hart HH Ved</w:t>
        <w:br/>
        <w:t>Wert at aTeTt</w:t>
      </w:r>
    </w:p>
    <w:p>
      <w:r>
        <w:t>Tl spREatetcs Sqr</w:t>
        <w:br/>
        <w:t>aTeA-</w:t>
      </w:r>
    </w:p>
    <w:p>
      <w:r>
        <w:t>eatin</w:t>
        <w:br/>
        <w:t>fren ats at 10ef sit 12a at</w:t>
        <w:br/>
        <w:t>as want wrat-ard 2026</w:t>
        <w:br/>
        <w:t>a YS eM SH Gea sae</w:t>
        <w:br/>
        <w:t>SH a Sl we SITET &amp;</w:t>
      </w:r>
    </w:p>
    <w:p>
      <w:r>
        <w:t>aye, Went dyad: 12 @ &amp; ww wet oS ot Ww a ae</w:t>
      </w:r>
    </w:p>
    <w:p>
      <w:r>
        <w:t>TRA 2026 FARA a Gad W Wel a cara HA ST . ares Haat Ga h steaat</w:t>
      </w:r>
    </w:p>
    <w:p>
      <w:r>
        <w:t>a acite, ah am ae woo oS Sea oto oa ASS alaMola a ee aaa orga, a</w:t>
        <w:br/>
        <w:t>ait @ ante Sexe wd a after strat freer) «= DUIS DISS 2OVUT a is eau oa at a</w:t>
      </w:r>
    </w:p>
    <w:p>
      <w:r>
        <w:t>él Ht TE ZI ay a, freneat a sit ay Area fire oa Ta MM Tet Ml ASM</w:t>
        <w:br/>
        <w:t>Treat &amp; fren ast wear afte eet, aie te am sed aren at tad</w:t>
      </w:r>
    </w:p>
    <w:p>
      <w:r>
        <w:t>fecrat Foret a A soon ast sik dat aerret at sa wee Aa fer et AMea seh at AM at</w:t>
      </w:r>
    </w:p>
    <w:p>
      <w:r>
        <w:t>at fe vets wr 2026-</w:t>
        <w:br/>
        <w:t>27 2 aS Went a ca</w:t>
        <w:br/>
        <w:t>ae AGT! SA Feca FH</w:t>
        <w:br/>
        <w:t>ced ferentiat at at a et a</w:t>
        <w:br/>
        <w:t>Tier et ar stare fae</w:t>
        <w:br/>
        <w:t>Tet Wet aeat-adt F</w:t>
        <w:br/>
        <w:t>emt, safes gaat wer Ag- i</w:t>
      </w:r>
    </w:p>
    <w:p>
      <w:r>
        <w:t>UE 2026 &amp; ota areata St Fa A WS, aif ort aA</w:t>
        <w:br/>
        <w:t>wT</w:t>
      </w:r>
    </w:p>
    <w:p>
      <w:r>
        <w:t>ae 2 cael sik one</w:t>
        <w:br/>
        <w:t>at as wears al su</w:t>
        <w:br/>
        <w:t>Gras at sist AT Act</w:t>
        <w:br/>
        <w:t>Uderal &amp; Aes A seta at</w:t>
        <w:br/>
        <w:t>21 ata erat al uit att</w:t>
        <w:br/>
        <w:t>15 SI h Ts 20 eau few</w:t>
        <w:br/>
        <w:t>wet) Wert at ae aA</w:t>
        <w:br/>
        <w:t>a uel a wt am &amp; ae</w:t>
        <w:br/>
        <w:t>ae fofa fern war 21 ae at</w:t>
      </w:r>
    </w:p>
    <w:p>
      <w:r>
        <w:t>|</w:t>
        <w:br/>
        <w:t>Te AAEM H STAR, Si amt wtensit S ary shit</w:t>
      </w:r>
    </w:p>
    <w:p>
      <w:r>
        <w:t>PM ater aa ae Utotat &amp; aed</w:t>
        <w:br/>
        <w:t>Roof Top alee tte erate</w:t>
      </w:r>
    </w:p>
    <w:p>
      <w:r>
        <w:t>qu fersteft atstat</w:t>
      </w:r>
    </w:p>
    <w:p>
      <w:r>
        <w:t>3 KW se 10 KW dao</w:t>
        <w:br/>
        <w:t>z78000/- &amp;t</w:t>
      </w:r>
    </w:p>
    <w:p>
      <w:r>
        <w:t>wT tat etl WE WeNSA A a</w:t>
        <w:br/>
        <w:t>HR Genta ot aT via ait 20</w:t>
        <w:br/>
        <w:t>SU Hl AS KF Ht 2</w:t>
      </w:r>
    </w:p>
    <w:p>
      <w:r>
        <w:t>sa foie a até TTT</w:t>
        <w:br/>
        <w:t>12 ais wo am afatad</w:t>
      </w:r>
    </w:p>
    <w:p>
      <w:r>
        <w:t>% eet oa frat oft so ar ade afatate F oe a oe ate Ha</w:t>
        <w:br/>
        <w:t>ata &amp; cat Ff am</w:t>
      </w:r>
    </w:p>
    <w:p>
      <w:r>
        <w:t>Gor A ofera sea 3ik gard 3g</w:t>
      </w:r>
    </w:p>
    <w:p>
      <w:r>
        <w:t>afar &amp; eh gers A Wat aa, Fer Ted we fe, glover</w:t>
        <w:br/>
        <w:t>a fatafatadl ser sik Sear vate are init &amp; feet at ae</w:t>
        <w:br/>
        <w:t>Pareto fate sie fear cerita cit + AT oferta at ser Alea I</w:t>
        <w:br/>
        <w:t>Tarra ferent S Sik Sere A GReM SA erifer Ht aT aT v1</w:t>
      </w:r>
    </w:p>
    <w:p>
      <w:r>
        <w:t>fora or aeel— “orga ara A oA are! ur aE rare”</w:t>
      </w:r>
    </w:p>
    <w:p>
      <w:r>
        <w:t>Har IAT Bera A SH rar es fH Aa A em, stds ws</w:t>
        <w:br/>
        <w:t>Tent, Gt, ask-ems sik was feet afafatirat &amp; few ag</w:t>
        <w:br/>
        <w:t>fer el 1 ee ore oA act oe fer oie ae et</w:t>
        <w:br/>
        <w:t>BR aA</w:t>
      </w:r>
    </w:p>
    <w:p>
      <w:r>
        <w:t>faa aH at ot ax fer ae</w:t>
        <w:br/>
        <w:t>Sri uirarsit &amp; aifefrcher st</w:t>
        <w:br/>
        <w:t>wit feu st yh @, aA ata</w:t>
      </w:r>
    </w:p>
    <w:p>
      <w:r>
        <w:t>, Ted fie ae ad WI ae</w:t>
      </w:r>
    </w:p>
    <w:p>
      <w:r>
        <w:t>al ret feat om, sat STM</w:t>
      </w:r>
    </w:p>
    <w:p>
      <w:r>
        <w:t>actor’, wake vte oat | Afetst Cl SIA Sorel</w:t>
      </w:r>
    </w:p>
    <w:p>
      <w:r>
        <w:t>feet ot were &amp; SATs Saas ;</w:t>
      </w:r>
    </w:p>
    <w:p>
      <w:r>
        <w:t>Sse Aal Le ST | we F ata “aa adani Luminous bY 4 ill</w:t>
      </w:r>
    </w:p>
    <w:p>
      <w:r>
        <w:t>Re, aT sian” at fem 4 —</w:t>
      </w:r>
    </w:p>
    <w:p>
      <w:r>
        <w:t>aa dam eh weer, ate technology &amp; TOP- CON Qaet</w:t>
        <w:br/>
        <w:t>Tsrifaen faearsat ar AAT i. - H ERI aaa facteht cat cues "OTT |</w:t>
      </w:r>
    </w:p>
    <w:p>
      <w:r>
        <w:t>war feat A gaa</w:t>
        <w:br/>
        <w:t>aad tal, APA sta WasTssIk</w:t>
        <w:br/>
        <w:t>SRA SI St AT WW SACS</w:t>
        <w:br/>
        <w:t>see TT eI</w:t>
      </w:r>
    </w:p>
    <w:p>
      <w:r>
        <w:t>at A ere fer f&amp;</w:t>
        <w:br/>
        <w:t>UWESISSIR HHA 15 THER Teh</w:t>
        <w:br/>
        <w:t>Tem sit 15 wrat B15 sitet</w:t>
      </w:r>
    </w:p>
    <w:p>
      <w:r>
        <w:t>&amp; ota Wen A epe—aietsii</w:t>
        <w:br/>
        <w:t>at tert ett df aaa 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