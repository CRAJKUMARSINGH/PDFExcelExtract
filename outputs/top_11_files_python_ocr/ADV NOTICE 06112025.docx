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ADV NOTICE 06112025.pdf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RATNESH JAIN (shan)</w:t>
      </w:r>
    </w:p>
    <w:p>
      <w:r>
        <w:t>67-E Adarsh Nagar, University Road,</w:t>
      </w:r>
    </w:p>
    <w:p>
      <w:r>
        <w:t>Kalkamata Road, Udaipur(Raj.) 313001</w:t>
        <w:br/>
        <w:t>Mob. No. 8290345901, 9414164590</w:t>
      </w:r>
    </w:p>
    <w:p>
      <w:r>
        <w:t>Advocate</w:t>
      </w:r>
    </w:p>
    <w:p>
      <w:r>
        <w:t>cullagd Yew</w:t>
      </w:r>
    </w:p>
    <w:p>
      <w:r>
        <w:t>ae (1) sem after, ardor Frater fer, we ae Ra</w:t>
      </w:r>
    </w:p>
    <w:p>
      <w:r>
        <w:t>sHerert afta dexitet wasn, fore SryE</w:t>
      </w:r>
    </w:p>
    <w:p>
      <w:r>
        <w:t>(2) sehert afta, ardafia Prater fen, SARS Seer SPT ete</w:t>
        <w:br/>
        <w:t>@ UY STRGR</w:t>
      </w:r>
    </w:p>
    <w:p>
      <w:r>
        <w:t>(3) afoRet Ger afta, arate Prater fart, oR offer gee</w:t>
        <w:br/>
        <w:t>ahd, peace Prorat } ure, shearer</w:t>
      </w:r>
    </w:p>
    <w:p>
      <w:r>
        <w:t>(4) ar ger afer, udetre Prater art, daa ws, wargX (ar)</w:t>
      </w:r>
    </w:p>
    <w:p>
      <w:r>
        <w:t>4 al ares wa teed of aonar arrears croedex wate aret for</w:t>
      </w:r>
    </w:p>
    <w:p>
      <w:r>
        <w:t>A area oh wee, fart ose gute, ceva ster’, fren eg Col</w:t>
      </w:r>
    </w:p>
    <w:p>
      <w:r>
        <w:t>aed feared &amp; orpe ant so Rue. at delet eat ua Pra yer Ofte</w:t>
        <w:br/>
        <w:t>PRAT Be</w:t>
      </w:r>
    </w:p>
    <w:p>
      <w:r>
        <w:t>(1)</w:t>
      </w:r>
    </w:p>
    <w:p>
      <w:r>
        <w:t>ae fo AR Grey a ot 42, ctafrator fort Y chat eho wy aa</w:t>
        <w:br/>
        <w:t>ory elox fais uel wr ort extere of at ey fim</w:t>
        <w:br/>
        <w:t>rat ar frares fear 3 |</w:t>
      </w:r>
    </w:p>
    <w:p>
      <w:r>
        <w:t>awe fe A sae) wt 4 ong afeaafear } set Wo ww Pet Y ws</w:t>
        <w:br/>
        <w:t>ord WR -pisel—aeara US or ord o / ofa. S 0/12 fot. or ors</w:t>
        <w:br/>
        <w:t>ferat reat at vd ory aifewafsar err festa 17-08-2023 wr adh alee</w:t>
        <w:br/>
        <w:t>UY fear et va fet orf staf 27-08-2023 8 27-05-2004 aft |</w:t>
      </w:r>
    </w:p>
    <w:p>
      <w:r>
        <w:t>ae fo A AaENt wd A wat oa otiee fret &amp; ord wwe aeo Wo fh.</w:t>
        <w:br/>
        <w:t>H. WSH GT ore 27-04-2024 B vec wl ae any afer a des</w:t>
        <w:br/>
        <w:t>© vel fafeag fet aga far va Nema G1 a SA are we</w:t>
        <w:br/>
        <w:t>VT Ua ere tts oT faferagq Per fear rar wit aaferss ete a</w:t>
        <w:br/>
        <w:t>are uRATa Ue wel Wat war va AY agent ar fae were far wea wa</w:t>
        <w:br/>
        <w:t>vad fee ar aiff yr at fear wa</w:t>
      </w:r>
    </w:p>
    <w:p>
      <w:r>
        <w:t>we fe vod sora ort 4 om fry wey orage aret art aA fart at</w:t>
        <w:br/>
        <w:t>af er BY a cHsi-coel ¥ a fare or aa ai B a fart grt Ae</w:t>
        <w:br/>
        <w:t>aden) ar ar ad} oe fear a ar feana ant og ae RR aaEnt aw</w:t>
        <w:br/>
        <w:t>a? g Ue wart wer fear war a Rae Wh auf peg, fort we AR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RATNESH JAIN (Shah)</w:t>
      </w:r>
    </w:p>
    <w:p>
      <w:r>
        <w:t>67-E Adarsh Nagar, University Road,</w:t>
      </w:r>
    </w:p>
    <w:p>
      <w:r>
        <w:t>Kalkamata Road Udaipur(Raj.) 3130</w:t>
        <w:br/>
        <w:t>’ F 01</w:t>
        <w:br/>
        <w:t>Mob. No. 8290345901, 9414164590</w:t>
      </w:r>
    </w:p>
    <w:p>
      <w:r>
        <w:t>Advocate</w:t>
      </w:r>
    </w:p>
    <w:p>
      <w:r>
        <w:t>ee</w:t>
      </w:r>
    </w:p>
    <w:p>
      <w:r>
        <w:t>(6)</w:t>
      </w:r>
    </w:p>
    <w:p>
      <w:r>
        <w:t>aren) wa A A ae GAT RHA TSA a aT UAT Reftsr wer |</w:t>
        <w:br/>
        <w:t>aM oT wie R agent S unt |Elera 3</w:t>
      </w:r>
    </w:p>
    <w:p>
      <w:r>
        <w:t>us fe orate ea waa ag Afeaaarrr st ae aa ae aa on</w:t>
        <w:br/>
        <w:t>foe oa fart Y Vasil. / eels Sar sagan on, wat ax was wy ae</w:t>
        <w:br/>
        <w:t>a Tg SRR Bart wy err sry Afeaaarrm ot ws ae fated a</w:t>
        <w:br/>
        <w:t>Are dca far wer, aeg ao ent a fear S aot Peri aH Vw.</w:t>
        <w:br/>
        <w:t>sn. / carafe ae ch ag a waste. aaq ane feaie ap a aan</w:t>
        <w:br/>
        <w:t>wy ol Yfaa sel far war 81</w:t>
      </w:r>
    </w:p>
    <w:p>
      <w:r>
        <w:t>ue fe ® aart wf of xia fla fei 13-04-2024 a ag</w:t>
        <w:br/>
        <w:t>Aenea Vea 1s Bet wega fora en for ety uf 2,19,00,000/— at</w:t>
        <w:br/>
        <w:t>QS Git org we sno fests aH gor faa se forarnr ZA</w:t>
        <w:br/>
        <w:t>vel far, fora araq Ae Gael ws A os ap faftaa wd Aten fracas</w:t>
        <w:br/>
        <w:t>fear uit festa 14-04-2024, 02-05-2024, 20-05-2024, 13-07-2024,</w:t>
        <w:br/>
        <w:t>07-05-2024, 08-11-2024, 09-12-2024, 11-01=2025, 15~03—2025,</w:t>
      </w:r>
    </w:p>
    <w:p>
      <w:r>
        <w:t>15-05-2025, 09-09-2025 Vd 04-11-2025 wT Ua fed WA, Tage an</w:t>
      </w:r>
    </w:p>
    <w:p>
      <w:r>
        <w:t>fesin de set ser UBT oT TAM ae fer var 8 a TA Ae SA</w:t>
        <w:br/>
        <w:t>ar ae oR vel Ira Tar 1 ae Afewafsarmr, fea wits &amp; qT</w:t>
        <w:br/>
        <w:t>ae at aaent wy ot sora UT GA Get WA HMA TTI Me et</w:t>
        <w:br/>
        <w:t>wu @ aera Ag aa fers St Tsai &amp; amg 4 ore vata F aR</w:t>
        <w:br/>
        <w:t>arn on wal 8, wer A ceoreia Afewsfed Wen 1 ERt fat aye</w:t>
        <w:br/>
        <w:t>TIGR WET fea GT VET FI</w:t>
      </w:r>
    </w:p>
    <w:p>
      <w:r>
        <w:t>ue fe a aoe oF A oe 80 Uited OM GY USA, UE, TA.</w:t>
        <w:br/>
        <w:t>éuq at Porerh ¥ wt fear 2 a ay of A oe OT Ta &amp; Weg aM</w:t>
        <w:br/>
        <w:t>capeafearror grr aa fran O washed, / wheels cere AN eraerkt wt</w:t>
        <w:br/>
        <w:t>aay ferftaer err we a She weir aor ares iter ater BY at AT aE</w:t>
        <w:br/>
        <w:t>of wat aH He ae are 4H yeh we oer, wre et ae fea ET IT</w:t>
        <w:br/>
        <w:t>Seay weer ee wd oe We we 24-25 THA, (eras, wage) war fea</w:t>
        <w:br/>
        <w:t>&amp; omer ate eh B whs. sea a oh wed aes Ss Ww ST TT</w:t>
        <w:br/>
        <w:t>crea) werk Hm wat Aan a wre ot ate een, fret oe AT aE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RATNESH JAIN (Shah) 67-E Adarsh Nagar</w:t>
        <w:br/>
        <w:t>Advocate Kalkamata Road,</w:t>
      </w:r>
    </w:p>
    <w:p>
      <w:r>
        <w:t>Mob. No. 829034</w:t>
      </w:r>
    </w:p>
    <w:p>
      <w:r>
        <w:t>P University Road,</w:t>
      </w:r>
    </w:p>
    <w:p>
      <w:r>
        <w:t>Udaipur(Raj.) 313001</w:t>
        <w:br/>
        <w:t>5901, 9414164590</w:t>
      </w:r>
    </w:p>
    <w:p>
      <w:r>
        <w:t>ST Tat Foe  —r2-zoas a ar ef we ae 8, eg</w:t>
        <w:br/>
        <w:t>Sativa 4 fh oy fart at wishat./ eel oat ot aed qo ae</w:t>
        <w:br/>
        <w:t>vel THe, We St vat orf FH a-anse gTaq A ast wt a ong</w:t>
        <w:br/>
        <w:t>sewatear te 1 7 vad anfrer aie &amp; fader Peer wa, wey</w:t>
        <w:br/>
        <w:t>sot fain arse at adi A ae 3] ;</w:t>
      </w:r>
    </w:p>
    <w:p>
      <w:r>
        <w:t>(9) Te BEAN Sent wef ay ore gfe earat weer Bar &amp; wet we</w:t>
        <w:br/>
        <w:t>Tea Ye oT Ue aR yo S1 wor ut saa nT gare re at</w:t>
        <w:br/>
        <w:t>wai So ger wee ad 8) ge Taq Aaa ea ae</w:t>
        <w:br/>
        <w:t>arene aét ng | wer Bae weer ye BA Ase et are</w:t>
        <w:br/>
        <w:t>fori vo at araett wf of adi A ae 8) se fava F Aenea</w:t>
        <w:br/>
        <w:t>va Were ofr 4 A ae aa fear er fe yee } AR</w:t>
        <w:br/>
        <w:t>RT / TR sree Seana wy whee Bg Ate sat heh</w:t>
      </w:r>
    </w:p>
    <w:p>
      <w:r>
        <w:t>c—stee fear wre |</w:t>
      </w:r>
    </w:p>
    <w:p>
      <w:r>
        <w:t>© ee oer,</w:t>
        <w:br/>
        <w:t>mH &amp; YT fiat fer 13-04-2024 a Sy gor wey 2,18.00.000—</w:t>
        <w:br/>
        <w:t>at axis wie ora wr Aa 9 wftera afle at ax S care alka Gea</w:t>
        <w:br/>
        <w:t>sat OX Ta fa at Vasil. dae a a onee oe AY amet of</w:t>
        <w:br/>
        <w:t>OF SP EL SFSeT ae Tey Wee St are AR era a</w:t>
        <w:br/>
        <w:t>arate Fae ga we foe SA are wae ecient a fortent</w:t>
        <w:br/>
        <w:t>ange er, at afer we afea at ve wf we of ag 8 wl aa ore</w:t>
        <w:br/>
        <w:t>aR wer sno free wr ¥ of oath</w:t>
      </w:r>
    </w:p>
    <w:p>
      <w:r>
        <w:t>Seay,</w:t>
      </w:r>
    </w:p>
    <w:p>
      <w:r>
        <w:t>fete:— o6—11—2025 oa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