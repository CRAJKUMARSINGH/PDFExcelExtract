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BILL PUNJPUR KANTDI 02.pdf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]</w:t>
        <w:br/>
        <w:t>Measurement Book a4 frat 1</w:t>
        <w:br/>
        <w:t>Details of Actual ; tof</w:t>
        <w:br/>
        <w:t>Mensurement Comten 0</w:t>
        <w:br/>
        <w:t>oe erent ferens rere HT femur Ares</w:t>
        <w:br/>
        <w:t>No. | LL. i, UI, HAT</w:t>
      </w:r>
    </w:p>
    <w:p>
      <w:r>
        <w:t>qe) et i} SE</w:t>
      </w:r>
    </w:p>
    <w:p>
      <w:r>
        <w:t>Cl ) Py vy wrt. |v orahshn</w:t>
        <w:br/>
        <w:t>Bre Pro wrdy hing of hy oh</w:t>
        <w:br/>
        <w:t>Coaraay\ chs wt, — gd [a</w:t>
        <w:br/>
        <w:t>ewedem t o\colsteorty SbI)</w:t>
        <w:br/>
        <w:t>Nok Tl: Sper Cc 3 Hoh</w:t>
        <w:br/>
        <w:t>Chase Deh Oh ero] —</w:t>
        <w:br/>
        <w:t>Prete tara 1 co | ae bys) Defi ——</w:t>
      </w:r>
    </w:p>
    <w:p>
      <w:r>
        <w:t>lope @n ft __—</w:t>
        <w:br/>
        <w:t>2-50] [49 |] Uo 7 +A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Details of Actual</w:t>
        <w:br/>
        <w:t>Measurement</w:t>
      </w:r>
    </w:p>
    <w:p>
      <w:r>
        <w:t>o4gt © +877</w:t>
        <w:br/>
        <w:t>ys] ogo</w:t>
      </w:r>
    </w:p>
    <w:p>
      <w:r>
        <w:t>rohe</w:t>
      </w:r>
    </w:p>
    <w:p>
      <w:r>
        <w:t>gash</w:t>
        <w:br/>
        <w:t>Yro</w:t>
        <w:br/>
        <w:t>ee |).</w:t>
        <w:br/>
        <w:t>BI Wocs foe | y+ 9) 2D</w:t>
      </w:r>
    </w:p>
    <w:p>
      <w:r>
        <w:t>1 [exvpse few p72</w:t>
      </w:r>
    </w:p>
    <w:p>
      <w:r>
        <w:t>| (bv? [? Jerr | yp Bq</w:t>
      </w:r>
    </w:p>
    <w:p>
      <w:r>
        <w:t>(ez Scanned with OKEN Scanner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Details of Actual</w:t>
        <w:br/>
        <w:t>Measurement</w:t>
      </w:r>
    </w:p>
    <w:p>
      <w:r>
        <w:t>ql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~~ vgeasurement Book re ferent 14</w:t>
        <w:br/>
        <w:t>ne Details of Actual ————</w:t>
        <w:br/>
        <w:t>particulars ent tf m0 ce of /</w:t>
        <w:br/>
        <w:t>farertut pial !</w:t>
        <w:br/>
        <w:t>No. |b: n.{ I aracret</w:t>
        <w:br/>
        <w:t>a a, |. |</w:t>
        <w:br/>
        <w:t>- ; _| 2% qo TONS |</w:t>
        <w:br/>
        <w:t>a Aes oe]</w:t>
        <w:br/>
        <w:t>Yro Dy) : : ——_</w:t>
        <w:br/>
        <w:t>_ ee ey )"</w:t>
        <w:br/>
        <w:t>AP pe ————</w:t>
        <w:br/>
        <w:t>—FG = eS = lo Yo</w:t>
        <w:br/>
        <w:t>~ Tt lé2 “0 SO- -\y4 a</w:t>
        <w:br/>
        <w:t>_ = 1-455 (1</w:t>
        <w:br/>
        <w:t>| a</w:t>
        <w:br/>
        <w:t>——==—</w:t>
        <w:br/>
        <w:t>_[__ [S-30 forse Jt po!</w:t>
        <w:br/>
        <w:t>ig Ki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Measurement Book</w:t>
      </w:r>
    </w:p>
    <w:p>
      <w:r>
        <w:t>Particulars</w:t>
        <w:br/>
        <w:t>ferret</w:t>
      </w:r>
    </w:p>
    <w:p>
      <w:r>
        <w:t>Ar</w:t>
        <w:br/>
        <w:t>7 Details of Actual</w:t>
        <w:br/>
        <w:t>Measurement</w:t>
        <w:br/>
        <w:t>arrears Tare THT FETT</w:t>
      </w:r>
    </w:p>
    <w:p>
      <w:r>
        <w:t>15</w:t>
      </w:r>
    </w:p>
    <w:p>
      <w:r>
        <w:t>Content of</w:t>
      </w:r>
    </w:p>
    <w:p>
      <w:r>
        <w:t>L [ss ‘keselog le "24-20</w:t>
        <w:br/>
        <w:t>} |sru4cseleeg fe 2S 2°</w:t>
        <w:br/>
        <w:t>Le Be 109</w:t>
      </w:r>
    </w:p>
    <w:p>
      <w:r>
        <w:t>2S eyo POV] yr vs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Measurement Book 44 yfeaert 16</w:t>
        <w:br/>
        <w:t>_——</w:t>
        <w:br/>
        <w:t>Details of Actual</w:t>
        <w:br/>
        <w:t>Particular: Measurement Content of</w:t>
        <w:br/>
        <w:t>roa arenferans FTE ht Area</w:t>
      </w:r>
    </w:p>
    <w:p>
      <w:r>
        <w:t>No. L. B. Tu.</w:t>
        <w:br/>
        <w:t>gen| a. | a.|_s</w:t>
      </w:r>
    </w:p>
    <w:p>
      <w:r>
        <w:t>Append NOVA [youn |</w:t>
      </w:r>
    </w:p>
    <w:p>
      <w:r>
        <w:t>a</w:t>
      </w:r>
    </w:p>
    <w:p>
      <w:r>
        <w:t>E |</w:t>
      </w:r>
    </w:p>
    <w:p>
      <w:r>
        <w:t>(Seah &gt; |SSa%eor2-uy</w:t>
      </w:r>
    </w:p>
    <w:p>
      <w:r>
        <w:t>vos Qe fo 4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rt IZ</w:t>
        <w:br/>
        <w:t>Measurement Book __~_— — =</w:t>
        <w:br/>
        <w:t>TT petals of Actin Content of</w:t>
        <w:br/>
        <w:t>Measuremen Area</w:t>
        <w:br/>
        <w:t>Particulars eureet fers = a sae</w:t>
        <w:br/>
        <w:t>New| a. | | S|</w:t>
        <w:br/>
        <w:t>¢ — TW SF ‘Ss</w:t>
        <w:br/>
        <w:t>; W252</w:t>
        <w:br/>
        <w:t>I &amp; |¢</w:t>
        <w:br/>
        <w:t>——_————— ——|-__ -:</w:t>
        <w:br/>
        <w:t>ek [rte [4-962]</w:t>
        <w:br/>
        <w:t>7 ),</w:t>
        <w:br/>
        <w:t>has eye</w:t>
      </w:r>
    </w:p>
    <w:p>
      <w:r>
        <w:t>(ez Scanned with OKEN Scanner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