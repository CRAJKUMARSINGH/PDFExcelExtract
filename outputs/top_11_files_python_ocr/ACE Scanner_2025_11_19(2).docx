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ACE Scanner_2025_11_19(2).pdf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Construction of Aamil Fale Bridge and Road</w:t>
      </w:r>
    </w:p>
    <w:p>
      <w:r>
        <w:t>Widening of (RCC Slab Culvert) 10 M.- 3 SPAN</w:t>
      </w:r>
    </w:p>
    <w:p>
      <w:r>
        <w:t>DETAILS —</w:t>
        <w:br/>
        <w:t>Discription of Item.</w:t>
      </w:r>
    </w:p>
    <w:p>
      <w:r>
        <w:t>S.No. No W HID</w:t>
        <w:br/>
        <w:t>work in excavation for foundation of</w:t>
      </w:r>
    </w:p>
    <w:p>
      <w:r>
        <w:t>wructtre complete with alll lift, dewatering,</w:t>
      </w:r>
    </w:p>
    <w:p>
      <w:r>
        <w:t>of shoring and shuttering etc. Including</w:t>
      </w:r>
    </w:p>
    <w:p>
      <w:r>
        <w:t>4.4.4 refiling of trenches In 250 mm layer,</w:t>
      </w:r>
    </w:p>
    <w:p>
      <w:r>
        <w:t>mming, watering and disposal of</w:t>
      </w:r>
    </w:p>
    <w:p>
      <w:r>
        <w:t>surplus soll within a lead of 1000 meters,</w:t>
      </w:r>
    </w:p>
    <w:p>
      <w:r>
        <w:t>as per drawing and technical Earth In</w:t>
      </w:r>
    </w:p>
    <w:p>
      <w:r>
        <w:t>excavation for foundation of specification.</w:t>
      </w:r>
    </w:p>
    <w:p>
      <w:r>
        <w:t>[MoRTH Specification : Clause 304]. in</w:t>
        <w:br/>
        <w:t>ordinary soll [MoRTH Specification</w:t>
      </w:r>
    </w:p>
    <w:p>
      <w:r>
        <w:t>clause 301] BY MECHANICAL MEANS</w:t>
      </w:r>
    </w:p>
    <w:p>
      <w:r>
        <w:t>Depth upto 3m</w:t>
      </w:r>
    </w:p>
    <w:p>
      <w:r>
        <w:t>Quantity</w:t>
      </w:r>
    </w:p>
    <w:p>
      <w:r>
        <w:t>Abutment ) 2 8.50</w:t>
        <w:br/>
        <w:t>Plers</w:t>
        <w:br/>
        <w:t>For Wall</w:t>
      </w:r>
    </w:p>
    <w:p>
      <w:r>
        <w:t>8.80 1.20</w:t>
        <w:br/>
        <w:t>5.90 13.10 4.20</w:t>
        <w:br/>
        <w:t>60.00 3.50 1.20</w:t>
        <w:br/>
        <w:t>Total</w:t>
      </w:r>
    </w:p>
    <w:p>
      <w:r>
        <w:t>179.52 cum</w:t>
        <w:br/>
        <w:t>185.50 cum</w:t>
        <w:br/>
        <w:t>252.00 cum</w:t>
        <w:br/>
        <w:t>617.02 cum</w:t>
      </w:r>
    </w:p>
    <w:p>
      <w:r>
        <w:t>{rn</w:t>
      </w:r>
    </w:p>
    <w:p>
      <w:r>
        <w:t>2 Earthwork In excavation for foundation of</w:t>
        <w:br/>
        <w:t>B-1 structure complete with all lift, dewatering,</w:t>
        <w:br/>
        <w:t>4.3.2 shoring and shuttering etc. Including</w:t>
      </w:r>
    </w:p>
    <w:p>
      <w:r>
        <w:t>refilling of trenches in 250 mm layer,</w:t>
        <w:br/>
        <w:t>ramming, watering and disposal of</w:t>
        <w:br/>
        <w:t>surplus soil within a lead of 1000 meters,</w:t>
        <w:br/>
        <w:t>as per drawing and technical Earth in</w:t>
        <w:br/>
        <w:t>excavation for foundation of specification.</w:t>
        <w:br/>
        <w:t>[MoRTH Specification : Clause 304].In</w:t>
        <w:br/>
        <w:t>Ordinary/Soft rock (not requiring blasting)</w:t>
        <w:br/>
        <w:t>[MoRTH Specification : Clause 301]</w:t>
      </w:r>
    </w:p>
    <w:p>
      <w:r>
        <w:t>BY MECHANICAL MEANS</w:t>
      </w:r>
    </w:p>
    <w:p>
      <w:r>
        <w:t>Abutment</w:t>
        <w:br/>
        <w:t>Piers</w:t>
        <w:br/>
        <w:t>For Wall</w:t>
      </w:r>
    </w:p>
    <w:p>
      <w:r>
        <w:t>8.50 8.80 1.50</w:t>
        <w:br/>
        <w:t>5.90 13.10 4.50</w:t>
        <w:br/>
        <w:t>60.00 3.50 4.00</w:t>
      </w:r>
    </w:p>
    <w:p>
      <w:r>
        <w:t>Total</w:t>
      </w:r>
    </w:p>
    <w:p>
      <w:r>
        <w:t>224.40 cum</w:t>
        <w:br/>
        <w:t>231.87 cum</w:t>
        <w:br/>
        <w:t>210.00 cum</w:t>
        <w:br/>
        <w:t>666.27 cum</w:t>
      </w:r>
    </w:p>
    <w:p>
      <w:r>
        <w:t>- ND</w:t>
      </w:r>
    </w:p>
    <w:p>
      <w:r>
        <w:t>3 Earthwork in excavation for foundation of</w:t>
        <w:br/>
        <w:t>B-1 structure complete with all lift, dewatering,</w:t>
        <w:br/>
        <w:t>14.2 shoring and shuttering etc. including</w:t>
        <w:br/>
        <w:t>refilling of trenches In 250 mm layer,</w:t>
        <w:br/>
        <w:t>ramming, watering and disposal of</w:t>
        <w:br/>
        <w:t>surplus soil within a lead of 1000 meters,</w:t>
        <w:br/>
        <w:t>as per drawing and technical Earth In</w:t>
        <w:br/>
        <w:t>excavation for foundation of specification.</w:t>
        <w:br/>
        <w:t>[MORTH Specification ; Clause 304]. In</w:t>
        <w:br/>
        <w:t>Hard Rock [MoRTH Specification</w:t>
        <w:br/>
        <w:t>Clause 301, 302, 303]. Blasting</w:t>
        <w:br/>
        <w:t>Prohibited</w:t>
        <w:br/>
        <w:t>8.50 8.80 4.50</w:t>
        <w:br/>
        <w:t>5.90 13.10 4.50</w:t>
        <w:br/>
        <w:t>Total</w:t>
      </w:r>
    </w:p>
    <w:p>
      <w:r>
        <w:t>224.40 cum</w:t>
        <w:br/>
        <w:t>231.87 cum</w:t>
        <w:br/>
        <w:t>456.27 cum</w:t>
      </w:r>
    </w:p>
    <w:p>
      <w:r>
        <w:t>Abutment</w:t>
        <w:br/>
        <w:t>Plers</w:t>
      </w:r>
    </w:p>
    <w:p>
      <w:r>
        <w:t>non</w:t>
      </w:r>
    </w:p>
    <w:p>
      <w:r>
        <w:t>hu u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Discription of Item.</w:t>
      </w:r>
    </w:p>
    <w:p>
      <w:r>
        <w:t>4 Structural cement concrete (Design Mix)</w:t>
      </w:r>
    </w:p>
    <w:p>
      <w:r>
        <w:t>in open foundations, with form work, at</w:t>
        <w:br/>
        <w:t>oC any _ level. Cement concrete for</w:t>
        <w:br/>
        <w:t>6.6. plain/reinforced concrete In open</w:t>
      </w:r>
    </w:p>
    <w:p>
      <w:r>
        <w:t>foundations as per drawing and technical</w:t>
        <w:br/>
        <w:t>specification. [MoRTH Specification:</w:t>
        <w:br/>
        <w:t>Section 1700 &amp; 1500). .</w:t>
        <w:br/>
        <w:t>with 20mm nominal size aggregate</w:t>
        <w:br/>
        <w:t>p.c.c. M-20 grade</w:t>
        <w:br/>
        <w:t>Abutment</w:t>
        <w:br/>
        <w:t>Plers</w:t>
        <w:br/>
        <w:t>For Wall</w:t>
      </w:r>
    </w:p>
    <w:p>
      <w:r>
        <w:t>5. Structural cement concrete (Design Mix)</w:t>
        <w:br/>
        <w:t>p-2 In open foundations, with form work, at</w:t>
        <w:br/>
        <w:t>6.6.6 any level. Cement concrete — for</w:t>
        <w:br/>
        <w:t xml:space="preserve"> plain/reinforced = conerete in open</w:t>
      </w:r>
    </w:p>
    <w:p>
      <w:r>
        <w:t>foundations as per drawing and technical</w:t>
        <w:br/>
        <w:t>specification. [MoRTH Specification ;</w:t>
        <w:br/>
        <w:t>Section 1700 &amp; 1500).</w:t>
        <w:br/>
        <w:t>With 20mm nominal size aggregate</w:t>
        <w:br/>
        <w:t>R.C.C. M-25 grade</w:t>
      </w:r>
    </w:p>
    <w:p>
      <w:r>
        <w:t>Abutment</w:t>
      </w:r>
    </w:p>
    <w:p>
      <w:r>
        <w:t>Plers</w:t>
        <w:br/>
        <w:t>For Wall</w:t>
      </w:r>
    </w:p>
    <w:p>
      <w:r>
        <w:t>§ Providing and laying steel reinforcement</w:t>
        <w:br/>
        <w:t>B-2 at any level In foundation complete as per</w:t>
        <w:br/>
        <w:t>43.1 drawing and technical specification.</w:t>
      </w:r>
    </w:p>
    <w:p>
      <w:r>
        <w:t>[MoRTH Specification : Section 1600).</w:t>
        <w:br/>
        <w:t>HYSD bar reinforcement</w:t>
      </w:r>
    </w:p>
    <w:p>
      <w:r>
        <w:t>7 Structural cement concrete (Design Mix)</w:t>
        <w:br/>
        <w:t>B-2 in open foundations, with form work, at</w:t>
        <w:br/>
        <w:t>6.6.2 any level. Cement concrete for</w:t>
      </w:r>
    </w:p>
    <w:p>
      <w:r>
        <w:t>plain‘reinforced . concrete in open</w:t>
        <w:br/>
        <w:t>foundations as per drawing and technical</w:t>
        <w:br/>
        <w:t>specification. [MoRTH Specification :</w:t>
        <w:br/>
        <w:t>Section 1700 &amp; 1500].</w:t>
      </w:r>
    </w:p>
    <w:p>
      <w:r>
        <w:t>With 20mm nominal size aggregate</w:t>
        <w:br/>
        <w:t>P.C.C, M-15 grade</w:t>
      </w:r>
    </w:p>
    <w:p>
      <w:r>
        <w:t>Abutment</w:t>
        <w:br/>
        <w:t>Pliers</w:t>
      </w:r>
    </w:p>
    <w:p>
      <w:r>
        <w:t>Ded. Pler Shaff</w:t>
        <w:br/>
        <w:t>Ded. Abut. Shaff</w:t>
        <w:br/>
        <w:t>Ded. Pier Shaff Circular Por,</w:t>
      </w:r>
    </w:p>
    <w:p>
      <w:r>
        <w:t>8 Structural cement concrete « for plain</w:t>
      </w:r>
    </w:p>
    <w:p>
      <w:r>
        <w:t>B-3 conerete/ reinforced concrete _ for</w:t>
      </w:r>
    </w:p>
    <w:p>
      <w:r>
        <w:t>5.1.1, substructure at any level, complete as per</w:t>
        <w:br/>
        <w:t>1 drawing and technical specification,</w:t>
      </w:r>
    </w:p>
    <w:p>
      <w:r>
        <w:t>Design mix concrete — (MoRTH</w:t>
        <w:br/>
        <w:t>Specification : Section 1500 &amp; 1700].</w:t>
        <w:br/>
        <w:t>PCC M-25 grade</w:t>
        <w:br/>
        <w:t>Upto § mtr. Height</w:t>
        <w:br/>
        <w:t>_ Abtat</w:t>
        <w:br/>
        <w:t>A2</w:t>
        <w:br/>
        <w:t>Paten wall</w:t>
        <w:br/>
        <w:t>Abt Cap</w:t>
      </w:r>
    </w:p>
    <w:p>
      <w:r>
        <w:t>A1 A2</w:t>
      </w:r>
    </w:p>
    <w:p>
      <w:r>
        <w:t>- NNN</w:t>
      </w:r>
    </w:p>
    <w:p>
      <w:r>
        <w:t>0.012 485.18</w:t>
      </w:r>
    </w:p>
    <w:p>
      <w:r>
        <w:t>NNNDYD - —</w:t>
      </w:r>
    </w:p>
    <w:p>
      <w:r>
        <w:t>8.20</w:t>
        <w:br/>
        <w:t>4.75</w:t>
        <w:br/>
        <w:t>5.60</w:t>
        <w:br/>
        <w:t>60.00</w:t>
      </w:r>
    </w:p>
    <w:p>
      <w:r>
        <w:t>33.40</w:t>
        <w:br/>
        <w:t>8.20</w:t>
        <w:br/>
        <w:t>36.80</w:t>
        <w:br/>
        <w:t>5.60</w:t>
        <w:br/>
        <w:t>8.50</w:t>
        <w:br/>
        <w:t>4.75</w:t>
        <w:br/>
        <w:t>0.79</w:t>
      </w:r>
    </w:p>
    <w:p>
      <w:r>
        <w:t>8.50</w:t>
        <w:br/>
        <w:t>8.50</w:t>
        <w:br/>
        <w:t>4,20</w:t>
        <w:br/>
        <w:t>4.20</w:t>
      </w:r>
    </w:p>
    <w:p>
      <w:r>
        <w:t>8.50</w:t>
      </w:r>
    </w:p>
    <w:p>
      <w:r>
        <w:t>3,80</w:t>
      </w:r>
    </w:p>
    <w:p>
      <w:r>
        <w:t>H/D</w:t>
      </w:r>
    </w:p>
    <w:p>
      <w:r>
        <w:t>8.80 0,15</w:t>
        <w:br/>
        <w:t>13.10 0.15</w:t>
        <w:br/>
        <w:t>3.20 0,15</w:t>
      </w:r>
    </w:p>
    <w:p>
      <w:r>
        <w:t>Total</w:t>
      </w:r>
    </w:p>
    <w:p>
      <w:r>
        <w:t>8.50 0.70</w:t>
        <w:br/>
        <w:t>8.50 0.80</w:t>
        <w:br/>
        <w:t>12.80 1.40</w:t>
        <w:br/>
        <w:t>3.10 0.55</w:t>
      </w:r>
    </w:p>
    <w:p>
      <w:r>
        <w:t>Total</w:t>
      </w:r>
    </w:p>
    <w:p>
      <w:r>
        <w:t>7850.00</w:t>
      </w:r>
    </w:p>
    <w:p>
      <w:r>
        <w:t>0.16</w:t>
        <w:br/>
        <w:t>8.50</w:t>
        <w:br/>
        <w:t>0.15</w:t>
        <w:br/>
        <w:t>42.80</w:t>
        <w:br/>
        <w:t>0.80</w:t>
        <w:br/>
        <w:t>8.50,</w:t>
        <w:br/>
        <w:t>0.64</w:t>
      </w:r>
    </w:p>
    <w:p>
      <w:r>
        <w:t>4.20</w:t>
        <w:br/>
        <w:t>4.20</w:t>
        <w:br/>
        <w:t>6.00</w:t>
        <w:br/>
        <w:t>6.15</w:t>
        <w:br/>
        <w:t>0.30</w:t>
        <w:br/>
        <w:t>0.70</w:t>
      </w:r>
    </w:p>
    <w:p>
      <w:r>
        <w:t>1.05</w:t>
        <w:br/>
        <w:t>4.05</w:t>
        <w:br/>
        <w:t>0.75</w:t>
        <w:br/>
        <w:t>0.75</w:t>
        <w:br/>
        <w:t>0.90</w:t>
        <w:br/>
        <w:t>0.70</w:t>
      </w:r>
    </w:p>
    <w:p>
      <w:r>
        <w:t>Quantity</w:t>
      </w:r>
    </w:p>
    <w:p>
      <w:r>
        <w:t>= 22.44</w:t>
        <w:br/>
        <w:t>23.19</w:t>
        <w:br/>
        <w:t>28.80</w:t>
        <w:br/>
        <w:t>“ 74,43</w:t>
      </w:r>
    </w:p>
    <w:p>
      <w:r>
        <w:t>™ 97.58</w:t>
        <w:br/>
        <w:t>= 64.60</w:t>
        <w:br/>
        <w:t>= 200.70</w:t>
        <w:br/>
        <w:t>i - 102.30</w:t>
        <w:br/>
        <w:t>= 465.18</w:t>
      </w:r>
    </w:p>
    <w:p>
      <w:r>
        <w:t>43819.96</w:t>
        <w:br/>
        <w:t>Or 43.82</w:t>
      </w:r>
    </w:p>
    <w:p>
      <w:r>
        <w:t>37.49</w:t>
        <w:br/>
        <w:t>37.49</w:t>
        <w:br/>
        <w:t>37.80</w:t>
        <w:br/>
        <w:t>38.75</w:t>
        <w:br/>
        <w:t>4.59</w:t>
        <w:br/>
        <w:t>3.43</w:t>
      </w:r>
    </w:p>
    <w:p>
      <w:r>
        <w:t>cum</w:t>
        <w:br/>
        <w:t>cum</w:t>
        <w:br/>
        <w:t>cum</w:t>
        <w:br/>
        <w:t>cum</w:t>
      </w:r>
    </w:p>
    <w:p>
      <w:r>
        <w:t>cum</w:t>
        <w:br/>
        <w:t>cum</w:t>
        <w:br/>
        <w:t>cum</w:t>
        <w:br/>
        <w:t>cum</w:t>
        <w:br/>
        <w:t>cum</w:t>
      </w:r>
    </w:p>
    <w:p>
      <w:r>
        <w:t>Kg</w:t>
        <w:br/>
        <w:t>MT</w:t>
      </w:r>
    </w:p>
    <w:p>
      <w:r>
        <w:t>cum</w:t>
        <w:br/>
        <w:t>cum</w:t>
        <w:br/>
        <w:t>cum</w:t>
        <w:br/>
        <w:t>cum</w:t>
        <w:br/>
        <w:t>cum</w:t>
        <w:br/>
        <w:t>cum</w:t>
        <w:br/>
        <w:t>cum</w:t>
        <w:br/>
        <w:t>cum</w:t>
      </w:r>
    </w:p>
    <w:p>
      <w:r>
        <w:t>cum</w:t>
        <w:br/>
        <w:t>cum</w:t>
        <w:br/>
        <w:t>cum</w:t>
        <w:br/>
        <w:t>cum</w:t>
        <w:br/>
        <w:t>cum</w:t>
        <w:br/>
        <w:t>cum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Discription of Item, No 7" W Hip</w:t>
      </w:r>
    </w:p>
    <w:p>
      <w:r>
        <w:t>g.NO- ‘</w:t>
      </w:r>
    </w:p>
    <w:p>
      <w:r>
        <w:t>Quantity</w:t>
        <w:br/>
        <w:t>3.60 0.26 0.26</w:t>
      </w:r>
    </w:p>
    <w:p>
      <w:r>
        <w:t>2 = 0.44 cum</w:t>
        <w:br/>
        <w:t>2 8,02 0.26 0.25 = 1,00 cum</w:t>
        <w:br/>
        <w:t>2 7,89 0.30 0.86 = 4.07 cum</w:t>
        <w:br/>
        <w:t>2 8.60 0.20 0.18 # 0.61 cum</w:t>
        <w:br/>
        <w:t>2 3.60 0.60 2.13 = 7.48 cum</w:t>
        <w:br/>
        <w:t>1 8.60 0.80 4.20 = 28.58 cum</w:t>
        <w:br/>
        <w:t>1 8.50 0.80 4.20 = 28.58 cum</w:t>
        <w:br/>
        <w:t>; 0.79 0.64 4,20 = 4.22 cum</w:t>
        <w:br/>
        <w:t>8,60 100 030 = 6.10 cum</w:t>
        <w:br/>
        <w:t>Viaidhioals 1 60.00 0.45 420 = 113.40 cum</w:t>
        <w:br/>
        <w:t>9 Steel reinforcement in substructure ia) ® 602.98 cum</w:t>
        <w:br/>
        <w:t>8-3 complete. [MoRTH Specification : Section</w:t>
        <w:br/>
        <w:t>9.9.1 1600]</w:t>
        <w:br/>
        <w:t>HYSD reinforcement</w:t>
        <w:br/>
        <w:t>0.012 362.95 7850.00 33248.21 Kg</w:t>
        <w:br/>
        <w:t>For Wall 0.01 148.36 7850.00 9368.98 Kg</w:t>
        <w:br/>
        <w:t>For Wall 0.01 126,00 7850.00 9891.00 Kg</w:t>
        <w:br/>
        <w:t>Total = 5250819 Kg</w:t>
        <w:br/>
        <w:t>Or 52.51 MT</w:t>
        <w:br/>
        <w:t>40 Providing A.C. pipe Weep holes 150mm</w:t>
        <w:br/>
        <w:t>B-3 dia in Masonry/plain Concrete/Relnforced</w:t>
        <w:br/>
        <w:t>43 Concrete abutment, wing wall/return wail</w:t>
        <w:br/>
        <w:t>complete as per drawing and technical</w:t>
        <w:br/>
        <w:t>specification. [MoRTH Specification</w:t>
        <w:br/>
        <w:t>Clause 2205].</w:t>
        <w:br/>
        <w:t>2 1 60.00 = 420.00 Mtr</w:t>
        <w:br/>
        <w:t>4 4 30.00 = 420.00 Mtr</w:t>
        <w:br/>
        <w:t>For Wall 4 0.45 400.00 = 180.00 Mtr</w:t>
        <w:br/>
        <w:t>Total = 420.00 Mtr.</w:t>
        <w:br/>
        <w:t>44 Providing and filling in foundation</w:t>
        <w:br/>
        <w:t>B-3 trenches, and back filling behind</w:t>
        <w:br/>
        <w:t>17.17 abutments, wing walls, return wall etc.,</w:t>
        <w:br/>
        <w:t>2 and below pipe bed in layers not</w:t>
        <w:br/>
        <w:t>exceeding 150mm _ thick — including</w:t>
        <w:br/>
        <w:t>watering and compacting (IRC-78)</w:t>
        <w:br/>
        <w:t>complete as per drawing and technical</w:t>
        <w:br/>
        <w:t>specifications (MORTH specification 710</w:t>
        <w:br/>
        <w:t>&amp; 2200) including all lead and _ iifts.</w:t>
        <w:br/>
        <w:t>Selected granular Material in filling</w:t>
        <w:br/>
        <w:t>(MORTH specification : Clause 2200),</w:t>
        <w:br/>
        <w:t>2 7,90 2.30 2.00 = 72.68 cum</w:t>
        <w:br/>
        <w:t>2 4.20 2.30 2.00 = 38.64 cum</w:t>
        <w:br/>
        <w:t>For Wall: 4 60.00 1.50 150 = 135.00 cum</w:t>
        <w:br/>
        <w:t>Total = 246.32 cum</w:t>
        <w:br/>
        <w:t>12 Filter medium behind abutment, wing wall</w:t>
        <w:br/>
        <w:t>B-1 and return wall, complete as per drawing</w:t>
        <w:br/>
        <w:t>4 and technical specification. (Same as</w:t>
        <w:br/>
        <w:t>R7.20.3) [MORTH Specification : Clause</w:t>
        <w:br/>
        <w:t>2504].</w:t>
        <w:br/>
        <w:t>2 7.95 0.60 200 = 19.08 cum</w:t>
        <w:br/>
        <w:t>' 2 4.20 0.60 2.00 = 10.08 cum</w:t>
        <w:br/>
        <w:t>For Wall 1 60.00 0.60 150 5 54.00 cum</w:t>
        <w:br/>
        <w:t>° Total = 83.16 cum</w:t>
        <w:br/>
        <w:t>We Structural RCC/PSC upto a height of 5</w:t>
        <w:br/>
        <w:t>“-@. Mtr. for reinforced concrete in</w:t>
        <w:br/>
        <w:t>1 superstructure complete Including steel!</w:t>
        <w:br/>
        <w:t>formwork, scaffolding etc. As per drawing</w:t>
        <w:br/>
        <w:t>and technical specification.Design mix</w:t>
        <w:br/>
        <w:t>concrete, (MORTH Specification : 1500 &amp;</w:t>
        <w:br/>
        <w:t>sperRee M-30 grade Solld slab</w:t>
        <w:br/>
        <w:t>ers</w:t>
        <w:br/>
        <w:t>Peretructure 3 10,00 8.50 0.75 = 191.25 cum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g,NO-</w:t>
      </w:r>
    </w:p>
    <w:p>
      <w:r>
        <w:t>43</w:t>
      </w:r>
    </w:p>
    <w:p>
      <w:r>
        <w:t>ding and laying HYSD bar</w:t>
        <w:br/>
        <w:t>prov nent at any level in</w:t>
      </w:r>
    </w:p>
    <w:p>
      <w:r>
        <w:t>p-4 rein” tructure complete as per drawing</w:t>
        <w:br/>
        <w:t>2 pi! technical Specification. (MoRTH</w:t>
      </w:r>
    </w:p>
    <w:p>
      <w:r>
        <w:t>44</w:t>
        <w:br/>
        <w:t>a6</w:t>
      </w:r>
    </w:p>
    <w:p>
      <w:r>
        <w:t>16</w:t>
        <w:br/>
        <w:t>B+</w:t>
        <w:br/>
        <w:t>15</w:t>
      </w:r>
    </w:p>
    <w:p>
      <w:r>
        <w:t>16</w:t>
        <w:br/>
        <w:t>B4</w:t>
        <w:br/>
        <w:t>16</w:t>
      </w:r>
    </w:p>
    <w:p>
      <w:r>
        <w:t>40.1</w:t>
      </w:r>
    </w:p>
    <w:p>
      <w:r>
        <w:t>18</w:t>
        <w:br/>
        <w:t>R-S</w:t>
        <w:br/>
        <w:t>59</w:t>
      </w:r>
    </w:p>
    <w:p>
      <w:r>
        <w:t>specification : Section 1600]</w:t>
      </w:r>
    </w:p>
    <w:p>
      <w:r>
        <w:t>Reinforced cement concrete wearing coat</w:t>
        <w:br/>
        <w:t>-30 grade at any level Including</w:t>
        <w:br/>
        <w:t>formwork and reinforcement complete as</w:t>
        <w:br/>
        <w:t>per drawing and technical Specification.</w:t>
        <w:br/>
        <w:t>MORTH Specification : Clause 2204,</w:t>
        <w:br/>
        <w:t>4500 &amp; 1700).</w:t>
      </w:r>
    </w:p>
    <w:p>
      <w:r>
        <w:t>Providing and Laying PCC M-15 grade</w:t>
        <w:br/>
        <w:t>leveling course below approach slab</w:t>
        <w:br/>
        <w:t>complete as per drawing and technical</w:t>
        <w:br/>
        <w:t>specifications. [MoRTH specification :</w:t>
        <w:br/>
        <w:t>2700)</w:t>
      </w:r>
    </w:p>
    <w:p>
      <w:r>
        <w:t>Reinforced cement concrete M-30 grade</w:t>
        <w:br/>
        <w:t>approach slab Including reinforcement</w:t>
        <w:br/>
        <w:t>and formwork complete as per drawing</w:t>
        <w:br/>
        <w:t>and technical specifications. [MoRTH</w:t>
        <w:br/>
        <w:t>specification : 1500, 1600, 1700, 2704]</w:t>
      </w:r>
    </w:p>
    <w:p>
      <w:r>
        <w:t>Providing, laying and fixing of Filler Joint</w:t>
        <w:br/>
        <w:t>Providing and fixing 2mm thick</w:t>
        <w:br/>
        <w:t>Corrugated Copper Plate in expansion</w:t>
        <w:br/>
        <w:t>joint complete as per drawing and</w:t>
        <w:br/>
        <w:t>technical. specifications in MoRTH</w:t>
        <w:br/>
        <w:t>specification : clause 2605.</w:t>
      </w:r>
    </w:p>
    <w:p>
      <w:r>
        <w:t>Supply of flood gauge (water gauge) as</w:t>
        <w:br/>
        <w:t>per IRC 67 standard 200cm long fixed on</w:t>
        <w:br/>
        <w:t>angle iron posts 50x50x6mm 2.6m long</w:t>
      </w:r>
    </w:p>
    <w:p>
      <w:r>
        <w:t>0.012 211.58</w:t>
      </w:r>
    </w:p>
    <w:p>
      <w:r>
        <w:t>4.50</w:t>
      </w:r>
    </w:p>
    <w:p>
      <w:r>
        <w:t>4.50</w:t>
      </w:r>
    </w:p>
    <w:p>
      <w:r>
        <w:t>0.79 0.66</w:t>
        <w:br/>
        <w:t>0.70 0.20</w:t>
        <w:br/>
        <w:t>Total</w:t>
      </w:r>
    </w:p>
    <w:p>
      <w:r>
        <w:t>7850.00</w:t>
      </w:r>
    </w:p>
    <w:p>
      <w:r>
        <w:t>8.50 0.08</w:t>
        <w:br/>
        <w:t>Total</w:t>
      </w:r>
    </w:p>
    <w:p>
      <w:r>
        <w:t>7.80 0.15</w:t>
        <w:br/>
        <w:t>Total</w:t>
      </w:r>
    </w:p>
    <w:p>
      <w:r>
        <w:t>7.80 0.30</w:t>
        <w:br/>
        <w:t>Total</w:t>
      </w:r>
    </w:p>
    <w:p>
      <w:r>
        <w:t>0.75</w:t>
        <w:br/>
        <w:t>Total</w:t>
      </w:r>
    </w:p>
    <w:p>
      <w:r>
        <w:t>Total</w:t>
      </w:r>
    </w:p>
    <w:p>
      <w:r>
        <w:t>=</w:t>
        <w:br/>
        <w:t>2</w:t>
        <w:br/>
        <w:t>=</w:t>
      </w:r>
    </w:p>
    <w:p>
      <w:r>
        <w:t>Or</w:t>
      </w:r>
    </w:p>
    <w:p>
      <w:r>
        <w:t>uou</w:t>
      </w:r>
    </w:p>
    <w:p>
      <w:r>
        <w:t>Discription of Item.</w:t>
        <w:br/>
        <w:t>No. L Ww HID Quantity</w:t>
      </w:r>
    </w:p>
    <w:p>
      <w:r>
        <w:t>13.19 cum</w:t>
        <w:br/>
        <w:t>7.14 cum</w:t>
        <w:br/>
        <w:t>211.68 cum</w:t>
      </w:r>
    </w:p>
    <w:p>
      <w:r>
        <w:t>9930.65 Kg</w:t>
        <w:br/>
        <w:t>19.93 MT</w:t>
      </w:r>
    </w:p>
    <w:p>
      <w:r>
        <w:t>25.50 cum</w:t>
        <w:br/>
        <w:t>25.60 cum</w:t>
      </w:r>
    </w:p>
    <w:p>
      <w:r>
        <w:t>10.53 cum</w:t>
        <w:br/>
        <w:t>10.53 cum</w:t>
      </w:r>
    </w:p>
    <w:p>
      <w:r>
        <w:t>21.08 cum</w:t>
        <w:br/>
        <w:t>21.06 cum</w:t>
      </w:r>
    </w:p>
    <w:p>
      <w:r>
        <w:t>25.50 R.mtr</w:t>
        <w:br/>
        <w:t>25.50 R.mtr</w:t>
      </w:r>
    </w:p>
    <w:p>
      <w:r>
        <w:t>2.00 Nos</w:t>
        <w:br/>
        <w:t>2.00 Nos</w:t>
      </w:r>
    </w:p>
    <w:p>
      <w:r>
        <w:t>+ solace ig ain, = Heath,</w:t>
      </w:r>
    </w:p>
    <w:p>
      <w:r>
        <w:t>Sy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Discription of Item. No. L Ww HID Quantity</w:t>
      </w:r>
    </w:p>
    <w:p>
      <w:r>
        <w:t>6 Prov ointed, plain cement concrete</w:t>
        <w:br/>
        <w:t>a? re nt over a prepared sub-base with</w:t>
        <w:br/>
        <w:t>2. pav' rade cement, coarse and fine</w:t>
      </w:r>
    </w:p>
    <w:p>
      <w:r>
        <w:t>43 9 ate conforming — to 18:383,</w:t>
        <w:br/>
        <w:t>agoee size of coarse aggregate not</w:t>
        <w:br/>
        <w:t>ro 26mm, mixed In a batching</w:t>
        <w:br/>
        <w:t>excet ing plant as per approved mix</w:t>
        <w:br/>
        <w:t>anc in, transported to site, lald with a</w:t>
        <w:br/>
        <w:t>desig form of slip form paver, spread,</w:t>
        <w:br/>
        <w:t>fi acted and finished In a continuous</w:t>
        <w:br/>
        <w:t>oomtton including provision — of</w:t>
        <w:br/>
        <w:t>traction, expansion, construction and</w:t>
        <w:br/>
        <w:t>longitudinal joints, Joint filler, separation</w:t>
        <w:br/>
        <w:t>membrane, sealant primer, Joint sealant,</w:t>
        <w:br/>
        <w:t>debonding strip, dowel bar, tle rod,</w:t>
        <w:br/>
        <w:t>admixtures and vacuum processing pump</w:t>
        <w:br/>
        <w:t>as approved, curing compound, finishing</w:t>
        <w:br/>
        <w:t>to lines and grades as per drawing as per</w:t>
        <w:br/>
        <w:t>MoRTH Specification : Clause No. 602,</w:t>
        <w:br/>
        <w:t>442.Using Cement concrete M-20</w:t>
        <w:br/>
        <w:t>pavement Grade</w:t>
      </w:r>
    </w:p>
    <w:p>
      <w:r>
        <w:t>1.02 60.00 3.75 0.15 = 34.43 cum</w:t>
        <w:br/>
        <w:t>Total = 34,43 cum</w:t>
      </w:r>
    </w:p>
    <w:p>
      <w:r>
        <w:t>| yaaa</w:t>
        <w:br/>
        <w:t xml:space="preserve"> paberdralltes wan Ken</w:t>
      </w:r>
    </w:p>
    <w:p>
      <w:r>
        <w:t>(Pavan Kumawat)</w:t>
        <w:br/>
        <w:t>sot Assistant Engineer</w:t>
        <w:br/>
        <w:t>M L faim PWD Sub Dn Dowara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