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BILL PUNJPUR KANTDI 01.pdf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Measurement Book "a yfetat</w:t>
      </w:r>
    </w:p>
    <w:p>
      <w:r>
        <w:t>Content of</w:t>
      </w:r>
    </w:p>
    <w:p>
      <w:r>
        <w:t>Details of Actual</w:t>
        <w:br/>
        <w:t>Measurement</w:t>
      </w:r>
    </w:p>
    <w:p>
      <w:r>
        <w:t>Meir</w:t>
      </w:r>
    </w:p>
    <w:p>
      <w:r>
        <w:t>a</w:t>
      </w:r>
    </w:p>
    <w:p>
      <w:r>
        <w:t>Hit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Measurement Book 1a yftecnt 07</w:t>
        <w:br/>
        <w:t>Details of Actual</w:t>
      </w:r>
    </w:p>
    <w:p>
      <w:r>
        <w:t>Measurement Content of</w:t>
        <w:br/>
        <w:t>Particulars arenfern tra tat Prat ‘Area</w:t>
        <w:br/>
        <w:t>on Meal r. | B. | OH. arnt</w:t>
        <w:br/>
        <w:t>qen| a. | | &gt;.</w:t>
      </w:r>
    </w:p>
    <w:p>
      <w:r>
        <w:t>Pro 4 vol PPL} his —</w:t>
        <w:br/>
        <w:t>Prato VC aot — Yort oo</w:t>
        <w:br/>
        <w:t>_ Prreparecl cw ble} |</w:t>
      </w:r>
    </w:p>
    <w:p>
      <w:r>
        <w:t>a New lone bx se or es</w:t>
      </w:r>
    </w:p>
    <w:p>
      <w:r>
        <w:t>ad par Morrie spectbis fan) —</w:t>
      </w:r>
    </w:p>
    <w:p>
      <w:r>
        <w:t>[ch 02, 2</w:t>
      </w:r>
    </w:p>
    <w:p>
      <w:r>
        <w:t>—</w:t>
      </w:r>
    </w:p>
    <w:p>
      <w:r>
        <w:t>dj 2S-08 or Q3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Measurement Book Fa yee 08</w:t>
        <w:br/>
        <w:t>— Details of Actual</w:t>
        <w:br/>
        <w:t>Measurement Content of</w:t>
        <w:br/>
        <w:t>Particulars Area</w:t>
        <w:br/>
        <w:t>if aR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Measurement Book 41a yfetart</w:t>
      </w:r>
    </w:p>
    <w:p>
      <w:r>
        <w:t>Particulars</w:t>
      </w:r>
    </w:p>
    <w:p>
      <w:r>
        <w:t>Details of Actual</w:t>
        <w:br/>
        <w:t>Measurement</w:t>
      </w:r>
    </w:p>
    <w:p>
      <w:r>
        <w:t>area fers 119 eat Rrator</w:t>
      </w:r>
    </w:p>
    <w:p>
      <w:r>
        <w:t>09</w:t>
      </w:r>
    </w:p>
    <w:p>
      <w:r>
        <w:t>Content of</w:t>
        <w:br/>
        <w:t>Area</w:t>
        <w:br/>
        <w:t>Neti</w:t>
      </w:r>
    </w:p>
    <w:p>
      <w:r>
        <w:t>_ 27 SD 74 SP</w:t>
        <w:br/>
        <w:t>| a 7svet</w:t>
      </w:r>
    </w:p>
    <w:p>
      <w:r>
        <w:t>Ridumen lu) BOF</w:t>
      </w:r>
    </w:p>
    <w:p>
      <w:r>
        <w:t>Pty Sswe |tdelvnd el IgIsD cb,</w:t>
      </w:r>
    </w:p>
    <w:p>
      <w:r>
        <w:t>) TI Svs PQ</w:t>
      </w:r>
    </w:p>
    <w:p>
      <w:r>
        <w:t>a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M</w:t>
      </w:r>
    </w:p>
    <w:p>
      <w:r>
        <w:t>Particulars</w:t>
      </w:r>
    </w:p>
    <w:p>
      <w:r>
        <w:t>Details of Actual</w:t>
      </w:r>
    </w:p>
    <w:p>
      <w:r>
        <w:t>Content of</w:t>
      </w:r>
    </w:p>
    <w:p>
      <w:r>
        <w:t>easurement</w:t>
        <w:br/>
        <w:t>Area</w:t>
      </w:r>
    </w:p>
    <w:p>
      <w:r>
        <w:t>fs) prrwsideg</w:t>
        <w:br/>
        <w:t>CL |</w:t>
      </w:r>
    </w:p>
    <w:p>
      <w:r>
        <w:t>a</w:t>
      </w:r>
    </w:p>
    <w:p>
      <w:r>
        <w:t>AD</w:t>
      </w:r>
    </w:p>
    <w:p>
      <w:r>
        <w:t>Dyufed He</w:t>
      </w:r>
    </w:p>
    <w:p>
      <w:r>
        <w:t>Soy ucele | Date oh</w:t>
        <w:br/>
        <w:t>coin ha— — Pe M</w:t>
        <w:br/>
        <w:t>Syme</w:t>
        <w:br/>
        <w:t>[No ps. Ie csloyo | Cov</w:t>
        <w:br/>
        <w:t>4 be le» sn Se</w:t>
        <w:br/>
        <w:t>INHoe: lerye]|Odol&gt; 1GO+ =—</w:t>
        <w:br/>
        <w:t>y26y—</w:t>
      </w:r>
    </w:p>
    <w:p>
      <w:r>
        <w:t>ZY [26+ [Sf Jorlo | BIG</w:t>
      </w:r>
    </w:p>
    <w:p>
      <w:r>
        <w:t>69284 ie are</w:t>
      </w:r>
    </w:p>
    <w:p>
      <w:r>
        <w:t>oO NANT | ALS eet 4</w:t>
      </w:r>
    </w:p>
    <w:p>
      <w:r>
        <w:t>a</w:t>
      </w:r>
    </w:p>
    <w:p>
      <w:r>
        <w:t>© Scanned with OKEN Scanner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