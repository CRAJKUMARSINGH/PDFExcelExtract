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OCR CONVERTED: ATR punjpur kanthdi.pdf</w:t>
      </w:r>
    </w:p>
    <w:p/>
    <w:p>
      <w:r>
        <w:t>Converted using Optical Character Recognition (OCR)</w:t>
      </w:r>
    </w:p>
    <w:p/>
    <w:p>
      <w:r>
        <w:br w:type="page"/>
      </w:r>
    </w:p>
    <w:p>
      <w:pPr>
        <w:pStyle w:val="Heading1"/>
      </w:pPr>
      <w:r>
        <w:t>Page 1</w:t>
      </w:r>
    </w:p>
    <w:p>
      <w:r>
        <w:t>1 ---</w:t>
      </w:r>
    </w:p>
    <w:p>
      <w:r>
        <w:t>ont</w:t>
      </w:r>
    </w:p>
    <w:p>
      <w:r>
        <w:t>orate atremdit aftrerat arbre, wos aetear ara</w:t>
        <w:br/>
        <w:t>: TET amage fore SaGT (Te)</w:t>
        <w:br/>
        <w:t>Email - XENBENESHWARDHAM@RAJASTHAN.GOV.IN</w:t>
        <w:br/>
        <w:t>pwddnbeneshwar@gmall.com</w:t>
      </w:r>
    </w:p>
    <w:p>
      <w:r>
        <w:t>PIG -~ 955 fesi - 9+512025S7</w:t>
      </w:r>
    </w:p>
    <w:p>
      <w:r>
        <w:t>Sere shaw,</w:t>
        <w:br/>
        <w:t>wofiofIo ws vt TT PAA</w:t>
        <w:br/>
        <w:t>WIS BIN |</w:t>
        <w:br/>
        <w:t>fava:— Heart yd Y_orHey ors PoyR Greet Cara wea fer.</w:t>
        <w:br/>
        <w:t>0/0 8 12/0 H Vala. Wa Het araq|</w:t>
        <w:br/>
        <w:t>Felcaett,</w:t>
        <w:br/>
        <w:t>sma fiwarata Procd &amp; fe ater afr aff. wd wd IT</w:t>
        <w:br/>
        <w:t>Fras wes SIGN ER fess 03.06.2024 Ht isso wa Yodo ors Toye</w:t>
      </w:r>
    </w:p>
    <w:p>
      <w:r>
        <w:t>aioe! Beara Usa fet. O/o 8 12/0) or fterr fea wa a var Ret Hi</w:t>
        <w:br/>
        <w:t>ure Rare Sa Va H UT WH ox afta qravaw ora eq Hida 21</w:t>
      </w:r>
    </w:p>
    <w:p>
      <w:r>
        <w:t>Peart VElair. ae aaa,</w:t>
        <w:br/>
        <w:t>( Rrear urdtar )</w:t>
        <w:br/>
        <w:t>afereret stfa=ar,</w:t>
      </w:r>
    </w:p>
    <w:p>
      <w:r>
        <w:t>Wooo Wee seax aA</w:t>
        <w:br/>
        <w:t>¥. aTAGR</w:t>
      </w:r>
    </w:p>
    <w:p>
      <w:r>
        <w:br w:type="page"/>
      </w:r>
    </w:p>
    <w:p>
      <w:pPr>
        <w:pStyle w:val="Heading1"/>
      </w:pPr>
      <w:r>
        <w:t>Page 2</w:t>
      </w:r>
    </w:p>
    <w:p>
      <w:r>
        <w:t>2 ---</w:t>
      </w:r>
    </w:p>
    <w:p>
      <w:r>
        <w:t>A A</w:t>
      </w:r>
    </w:p>
    <w:p>
      <w:r>
        <w:t>erica aferenst ataa uA. wos autsay aa</w:t>
        <w:br/>
        <w:t>HETAA ARAGY fore SRG (RT.)</w:t>
        <w:br/>
        <w:t>Email - XENBENESHWARDHAM@RAVASTHAN.GOV.IN</w:t>
        <w:br/>
        <w:t>pwddnbeneshwar@gmail.com</w:t>
      </w:r>
    </w:p>
    <w:p>
      <w:r>
        <w:t>PIG — VIA feria —y¢/3) 25</w:t>
      </w:r>
    </w:p>
    <w:p>
      <w:r>
        <w:t>fasa— deat wt Yew orl tory wrod Gear wee Prt.</w:t>
        <w:br/>
        <w:t>0/08 12/0 w Vela. aft ae aac |</w:t>
      </w:r>
    </w:p>
    <w:p>
      <w:r>
        <w:t>Feleaoh,</w:t>
      </w:r>
    </w:p>
    <w:p>
      <w:r>
        <w:t>sniat fears foe @ fh aent stem a eh wi ar</w:t>
        <w:br/>
        <w:t>POAT US GIRYY ERI feaiem 03.06.2024 at thea wd ysdiewr arf tage</w:t>
        <w:br/>
        <w:t>Host Gea Us fest. 0/0 S 12/0) ao frterr fear war en var Preterr ar</w:t>
        <w:br/>
        <w:t>Wer Rae Ss va H WMA Gers oe sifdy snqzam great oq Bika B|</w:t>
      </w:r>
    </w:p>
    <w:p>
      <w:r>
        <w:t>Wart— WLI, Agia,</w:t>
        <w:br/>
        <w:t>( reat urcra )</w:t>
        <w:br/>
        <w:t>arferensl atftra=ar,</w:t>
        <w:br/>
        <w:t>wofofio wars qtlyax ary</w:t>
        <w:br/>
        <w:t>W. SITY</w:t>
        <w:br/>
        <w:t>PUP: say fee : \ela</w:t>
        <w:br/>
        <w:t>wfeferts Petifet wr yerrel Ta ordered ey SRT |</w:t>
      </w:r>
    </w:p>
    <w:p>
      <w:r>
        <w:t>1. aftreardt siftrarar, wrofiofao LOT FIAT GIS YT |</w:t>
      </w:r>
    </w:p>
    <w:p>
      <w:r>
        <w:t>SIS HHI LSP  Protepo/gl2&gt; siftrerst atftrarar,</w:t>
        <w:br/>
        <w:t>ETT / TaN, / Fe ii arty,</w:t>
        <w:br/>
        <w:t>seora J Reaaate / atte, 7, ee soe SIRT</w:t>
        <w:br/>
        <w:t>eto a</w:t>
        <w:br/>
        <w:t>/ OR ra oe / wa /</w:t>
      </w:r>
    </w:p>
    <w:p>
      <w:r>
        <w:t>cas A</w:t>
      </w:r>
    </w:p>
    <w:p>
      <w:r>
        <w:br w:type="page"/>
      </w:r>
    </w:p>
    <w:p>
      <w:pPr>
        <w:pStyle w:val="Heading1"/>
      </w:pPr>
      <w:r>
        <w:t>Page 3</w:t>
      </w:r>
    </w:p>
    <w:p>
      <w:r>
        <w:t>3 ---</w:t>
      </w:r>
    </w:p>
    <w:p>
      <w:r>
        <w:t>we</w:t>
      </w:r>
    </w:p>
    <w:p>
      <w:r>
        <w:t>ee eas maseFenGwiC IO VIS Gary</w:t>
      </w:r>
    </w:p>
    <w:p>
      <w:r>
        <w:t>(WeamIs Uy PAQNDDXY) -</w:t>
        <w:br/>
        <w:t>: eee BULIDA PUBYD [By fe i Me .</w:t>
        <w:br/>
        <w:t>i 2 Be. —y, . i : “wae MBes UOISTAIG UAL Asouisuy SAnNIIX A v</w:t>
        <w:br/>
        <w:t>hel : : oe “undaedong apap Ud 4300sug duypasyuredng ¢</w:t>
      </w:r>
    </w:p>
    <w:p>
      <w:r>
        <w:t>(vaemsueg OW) U-indiepy ePxID IO Ad A20uldug Smpusznuiedng 7</w:t>
        <w:br/>
        <w:t>(sieMsueg OF) [1-2u07Z sndiepy) CAsd 1eoutsug Jem ‘PPY |</w:t>
      </w:r>
    </w:p>
    <w:p>
      <w:r>
        <w:t>marsNGIaid 0 PIS Cg</w:t>
      </w:r>
    </w:p>
    <w:p>
      <w:r>
        <w:t>G (ZeamSuq saQnosxT) 4 * monjoy AressoaaN Pu WoHTMLIOyTY 03 Adon, :</w:t>
        <w:br/>
        <w:t>BULA PULYD [BT] hoes -99-~SD ek :</w:t>
      </w:r>
    </w:p>
    <w:p>
      <w:r>
        <w:t>(pasojoua Ado) *PeyxI2Yd Sea 12ABT GOD pur JAALAA JO Ayisuag</w:t>
      </w:r>
    </w:p>
    <w:p>
      <w:r>
        <w:t>: “SMO IPUOdD JUSTIIAISE.</w:t>
      </w:r>
    </w:p>
    <w:p>
      <w:r>
        <w:t>“‘yAOda1 IDULEITAWIOD yA 49}SI3a1 DO Jo Adod purqns pur</w:t>
      </w:r>
    </w:p>
    <w:p>
      <w:r>
        <w:t>Sapna aad se s}s9} pasmba.s [Je ensue aseayg ‘vornoadsut ays Sump IQBAL JOU SEM IOISISAL DD =p</w:t>
      </w:r>
    </w:p>
    <w:p>
      <w:r>
        <w:t>: “paxl] 200.918 sue] auaijor pue Supple edeneyD = ¢</w:t>
        <w:br/>
        <w:t>“ays</w:t>
      </w:r>
    </w:p>
    <w:p>
      <w:r>
        <w:t>2 a[q UIEAL JOU Y1OM aJaIOUOD JO USIsap XI PUB YOM LA ‘ATA % ASD Jo XA qog paaouddy =z</w:t>
      </w:r>
    </w:p>
    <w:p>
      <w:r>
        <w:t>‘ “OPS JB HOA AUB JO WOHNIIXS</w:t>
      </w:r>
    </w:p>
    <w:p>
      <w:r>
        <w:t>-* gx0foq 4410}e10qey platy JO. pHaWIYSI[GuISa aInsud asea{q “Paysi{qejso OU SUM ALOPBLOGET PPV</w:t>
      </w:r>
    </w:p>
    <w:p>
      <w:r>
        <w:t>AK ~ OAK</w:t>
        <w:br/>
        <w:t>JO SUIEIS FZOT/S0/9T UOHe|dm0D Jo</w:t>
        <w:br/>
        <w:t>SEC C7/SO/LT JUSMsIUaMMLOF Jo eG</w:t>
        <w:br/>
        <w:t>SVT SL ETL PAMOULTY T9p1O YOAAI-</w:t>
        <w:br/>
        <w:t>SOB’T 00° 000T -aonouEBs ‘PY</w:t>
      </w:r>
    </w:p>
    <w:p>
      <w:r>
        <w:t>BLVASLS - WOISIALT</w:t>
        <w:br/>
        <w:t>“yEpeg [BEULie_Dy Ipyuey andf{ang} |</w:t>
      </w:r>
    </w:p>
    <w:p>
      <w:r>
        <w:t>aOyeAIasSGO</w:t>
      </w:r>
    </w:p>
    <w:p>
      <w:r>
        <w:t>indsedung ‘Ud 90 2 IS ''M'd ‘3d Buda puey [eT NYS</w:t>
        <w:br/>
        <w:t>1202/50/90 Paved ION WORPadsU</w:t>
      </w:r>
    </w:p>
    <w:p>
      <w:r>
        <w:br w:type="page"/>
      </w:r>
    </w:p>
    <w:p>
      <w:pPr>
        <w:pStyle w:val="Heading1"/>
      </w:pPr>
      <w:r>
        <w:t>Page 4</w:t>
      </w:r>
    </w:p>
    <w:p>
      <w:r>
        <w:t>4 ---</w:t>
      </w:r>
    </w:p>
    <w:p>
      <w:r>
        <w:t>COMPLIANCE OF INSPECTION REPORT</w:t>
      </w:r>
    </w:p>
    <w:p>
      <w:r>
        <w:t>NAME OF WORK</w:t>
      </w:r>
    </w:p>
    <w:p>
      <w:r>
        <w:t>NAME OF INSPECTING</w:t>
        <w:br/>
        <w:t>OFFICER</w:t>
      </w:r>
    </w:p>
    <w:p>
      <w:r>
        <w:t>DATE OF INSPECTION</w:t>
        <w:br/>
        <w:t>AGENCY</w:t>
        <w:br/>
        <w:t>DATE OF COMMENCEMENT</w:t>
        <w:br/>
        <w:t>_ DATE OF COMPLETION</w:t>
        <w:br/>
        <w:t>DISTRICT</w:t>
        <w:br/>
        <w:t>DIVISION</w:t>
      </w:r>
    </w:p>
    <w:p>
      <w:r>
        <w:t>BLOCK</w:t>
      </w:r>
    </w:p>
    <w:p>
      <w:r>
        <w:t>Name of Work - Strenthening and</w:t>
        <w:br/>
        <w:t>widening of BT Road from Punjpur</w:t>
        <w:br/>
        <w:t>Kanthdi Khermal km 0/0 to 12/0</w:t>
      </w:r>
    </w:p>
    <w:p>
      <w:r>
        <w:t>Sh Lal Chand Verma, EE PWD SI &amp; QC</w:t>
        <w:br/>
        <w:t>Dn,Dungarpur</w:t>
      </w:r>
    </w:p>
    <w:p>
      <w:r>
        <w:t>03.06.2024</w:t>
        <w:br/>
        <w:t>M/S Bajrang Construction, Village Padli</w:t>
        <w:br/>
        <w:t>Gujreshwar,Post Sansarpur,Distt-</w:t>
        <w:br/>
        <w:t>Dungarpur (Raj)</w:t>
        <w:br/>
        <w:t>27.08.2023</w:t>
        <w:br/>
        <w:t>27.05.2024</w:t>
        <w:br/>
        <w:t>\</w:t>
        <w:br/>
        <w:t>DUNGARPUR</w:t>
      </w:r>
    </w:p>
    <w:p>
      <w:r>
        <w:t>BENESHWAR DHAM, H.Q ASPUR</w:t>
      </w:r>
    </w:p>
    <w:p>
      <w:r>
        <w:t>ASPUR.</w:t>
      </w:r>
    </w:p>
    <w:p>
      <w:r>
        <w:br w:type="page"/>
      </w:r>
    </w:p>
    <w:p>
      <w:pPr>
        <w:pStyle w:val="Heading1"/>
      </w:pPr>
      <w:r>
        <w:t>Page 5</w:t>
      </w:r>
    </w:p>
    <w:p>
      <w:r>
        <w:t>5 ---</w:t>
      </w:r>
    </w:p>
    <w:p>
      <w:r>
        <w:t>OL a</w:t>
      </w:r>
    </w:p>
    <w:p>
      <w:r>
        <w:t>\Rone “f ‘iin apalob Som</w:t>
      </w:r>
    </w:p>
    <w:p>
      <w:r>
        <w:t>INdseHung uoysiaig indsy "0 "H Sc heme nostatee</w:t>
        <w:br/>
        <w:t>jonwoy AuenD ®kanng gud Wed 4emysaueg “ud “a "M“d Matas (tes “Ry “ey</w:t>
        <w:br/>
        <w:t>saauiGuy aaynraxg daau{buq aAljndexq B:pype able</w:t>
      </w:r>
    </w:p>
    <w:p>
      <w:r>
        <w:t>. ert Cinipee 2th RInb})</w:t>
      </w:r>
    </w:p>
    <w:p>
      <w:r>
        <w:t>(poyoeny</w:t>
      </w:r>
    </w:p>
    <w:p>
      <w:r>
        <w:t>Aroyougsres punog su0doy Adog) payooyo sem rake] {SH pue WM Jo Aususq</w:t>
      </w:r>
    </w:p>
    <w:p>
      <w:r>
        <w:t>“SuOT}IPUC. :</w:t>
        <w:br/>
        <w:t>yuaurse18e Jad se I900TUd ojIs oyndap 0} amsuS</w:t>
        <w:br/>
        <w:t>asec ‘alls ye JIGETIEAR JOU sem Aouade JO JgguIBUd Sg</w:t>
      </w:r>
    </w:p>
    <w:p>
      <w:r>
        <w:t>payoene sr uaunutodde o-Adoo</w:t>
        <w:br/>
        <w:t>yom sty Joy payutodde souutsus s31§</w:t>
      </w:r>
    </w:p>
    <w:p>
      <w:r>
        <w:t>‘podax souerfduroo WIM Ja1st3aI DO Jo Adoo yrwqns pue</w:t>
        <w:br/>
        <w:t>say rad se s}so} pormnbei [je asus aseo[q worjsedsut</w:t>
        <w:br/>
        <w:t>ons SuLMp sIqEITeAe jou sem J94s1d9I DO</w:t>
      </w:r>
    </w:p>
    <w:p>
      <w:r>
        <w:t>“YIM ds9y poyouye</w:t>
        <w:br/>
        <w:t>pue.ojIs Je J[QupreAr st 19}S1991 DO</w:t>
      </w:r>
    </w:p>
    <w:p>
      <w:r>
        <w:t>‘ous Je SuONEDO[ .</w:t>
        <w:br/>
        <w:t>g]qe|Ieae Uo ouOp us0q sey SuPpTeUT</w:t>
      </w:r>
    </w:p>
    <w:p>
      <w:r>
        <w:t>‘poxiy jou oue sreqjid soussajor pue Sune sdeurey)</w:t>
      </w:r>
    </w:p>
    <w:p>
      <w:r>
        <w:t>sok</w:t>
        <w:br/>
        <w:t>adeureyD “yJOM Jo adoos ur papnjour</w:t>
        <w:br/>
        <w:t>jou st seyjid sousJ9Jo1 Jo uoTONySUO_,</w:t>
        <w:br/>
        <w:t>oR “WIM oJay poyoene “OPIS Je D[QUITEAR OU YOM JJoINUON Jo USISAp</w:t>
        <w:br/>
        <w:t>pur ojls 78 2]qeTeAe spsosar pastnbes [Ty | XIAl pue AIOM LEWIN % GSD Jo xt gol paroiddy ¢</w:t>
        <w:br/>
        <w:t>c O/ZI 9.0/0</w:t>
        <w:br/>
        <w:t>: Uy PRULIY, PYM</w:t>
        <w:br/>
        <w:t>ous</w:t>
        <w:br/>
        <w:t>AYOVeIOQE] Ply gis Te ON Aue indfung woy puoyy</w:t>
        <w:br/>
        <w:t>sok Jo uoNNdexe s10Jaq Atoyesoge] ppay JO JUSuTYsI{qeiso I :</w:t>
      </w:r>
    </w:p>
    <w:p>
      <w:r>
        <w:t>La Jo dutuspim pus</w:t>
        <w:br/>
        <w:t>Zurusquangundsy</w:t>
      </w:r>
    </w:p>
    <w:p>
      <w:r>
        <w:t>UT o]QeMeAe ore sjuauidinbs posmnbol sy f,</w:t>
      </w:r>
    </w:p>
    <w:p>
      <w:r>
        <w:t>QIMSUD BSe2[ J Poysi{quise jou sem Aloye1OgR’T Pysty</w:t>
      </w:r>
    </w:p>
    <w:p>
      <w:r>
        <w:t>Paya{09</w:t>
        <w:br/>
        <w:t>24 TEA WOnIV</w:t>
        <w:br/>
        <w:t>903 Ua opUp</w:t>
      </w:r>
    </w:p>
    <w:p>
      <w:r>
        <w:t>243 Ayrnads</w:t>
        <w:br/>
        <w:t>9197) Wy ops SS</w:t>
      </w:r>
    </w:p>
    <w:p>
      <w:r>
        <w:t>idavdung ‘Ud OO ¥ IS AMd AA “VULVA PUBYD [eT YS -199 JO suljsodsuy JO sue</w:t>
        <w:br/>
        <w:t>$707'90'¢0-:u0199dsuy Jo 0G</w:t>
      </w:r>
    </w:p>
    <w:p>
      <w:r>
        <w:t>O/ZT 9} 0/9 tay prutsdy &gt;] [PUBS] indfung wos peoy Lg Jo Susp puv Surusyzuass - y10AA JO 9UeN</w:t>
        <w:br/>
        <w:t>: LUOdM NOLLOAdSNI 4O AONVITAWOD</w:t>
      </w:r>
    </w:p>
    <w:p>
      <w:r>
        <w:t>uoneAIIsSqC jo SYAOAA</w:t>
        <w:br/>
        <w:t>WIR] UOIY ssiMeseg “ons | Jo aWEN pu ‘ON'S</w:t>
        <w:br/>
        <w:t>Yoolg JO owe</w:t>
      </w:r>
    </w:p>
    <w:p>
      <w:r>
        <w:t>Aue</w:t>
        <w:br/>
        <w:t>JyAejap 10y suoseaypyaeuay</w:t>
      </w:r>
    </w:p>
    <w:p>
      <w:r>
        <w:t>ayajdw09</w:t>
        <w:br/>
        <w:t>st UOLIJIE</w:t>
        <w:br/>
        <w:t>J94qyo4 MA</w:t>
      </w:r>
    </w:p>
    <w:p>
      <w:r>
        <w:t>poainbaa worse yaya uo pioday yo ydeaSeseg</w:t>
      </w:r>
    </w:p>
    <w:p>
      <w:r>
        <w:br w:type="page"/>
      </w:r>
    </w:p>
    <w:p>
      <w:pPr>
        <w:pStyle w:val="Heading1"/>
      </w:pPr>
      <w:r>
        <w:t>Page 6</w:t>
      </w:r>
    </w:p>
    <w:p>
      <w:r>
        <w:t>6 ---</w:t>
      </w:r>
    </w:p>
    <w:p>
      <w:r>
        <w:t>Kheda Samor</w:t>
      </w:r>
    </w:p>
    <w:p>
      <w:r>
        <w:t>Branch Post Office</w:t>
        <w:br/>
        <w:t>Ever? etn</w:t>
        <w:br/>
        <w:t>wae WTR</w:t>
      </w:r>
    </w:p>
    <w:p>
      <w:r>
        <w:t>Executive Engineer</w:t>
      </w:r>
    </w:p>
    <w:p>
      <w:r>
        <w:t>: facta aT ae! 1) P. W.D. Dn. Beneshwar Dham</w:t>
        <w:br/>
        <w:t>Maes Viva H. Q. Aspur</w:t>
      </w:r>
    </w:p>
    <w:p>
      <w:r>
        <w:br w:type="page"/>
      </w:r>
    </w:p>
    <w:p>
      <w:pPr>
        <w:pStyle w:val="Heading1"/>
      </w:pPr>
      <w:r>
        <w:t>Page 7</w:t>
      </w:r>
    </w:p>
    <w:p>
      <w:r>
        <w:t>7 ---</w:t>
      </w:r>
    </w:p>
    <w:p>
      <w:r>
        <w:t>cenccmcrccee</w:t>
      </w:r>
    </w:p>
    <w:p>
      <w:r>
        <w:t>/ Public Works Department Survay &amp; Quality Control Dn. Dungarpur</w:t>
      </w:r>
    </w:p>
    <w:p>
      <w:r>
        <w:t>Dry Density of WMM - Sand Replacement Method</w:t>
        <w:br/>
        <w:t>ort WyS WER Pratt ye Ten (5 sR) 30 (16.02.2023)</w:t>
      </w:r>
    </w:p>
    <w:p>
      <w:r>
        <w:t>Pkg No: TEST : Field Test</w:t>
        <w:br/>
        <w:t>A Road\section ‘ '</w:t>
        <w:br/>
        <w:t>Ai Rais: Punjour Kanthdi Khermal Sadak Date of Testing : 06-05-2024</w:t>
      </w:r>
    </w:p>
    <w:p>
      <w:r>
        <w:t>ae</w:t>
      </w:r>
    </w:p>
    <w:p>
      <w:r>
        <w:t>sample No, _Site-Visit Date 06/05/2024</w:t>
      </w:r>
    </w:p>
    <w:p>
      <w:r>
        <w:t>Weight of Sample Taken :</w:t>
      </w:r>
    </w:p>
    <w:p>
      <w:r>
        <w:t>USRANONNESTS St oe ee eo</w:t>
        <w:br/>
        <w:t>i</w:t>
      </w:r>
    </w:p>
    <w:p>
      <w:r>
        <w:t>A</w:t>
      </w:r>
    </w:p>
    <w:p>
      <w:r>
        <w:t>itm Mean weight of sand (+ cylinder) after pouring (w,)in gm 13785</w:t>
        <w:br/>
        <w:t>z (v) Weight of sand to fill calibrating cylinder (W, = W,-W,-W,)</w:t>
        <w:br/>
        <w:t>| | (vi Bulk Density of sand, Y, =(W,/V), gm/cc 1.367</w:t>
      </w:r>
    </w:p>
    <w:p>
      <w:r>
        <w:t>—</w:t>
        <w:br/>
        <w:t>[J</w:t>
      </w:r>
    </w:p>
    <w:p>
      <w:r>
        <w:t>)-[-: &gt; [DETERMINATION OF SOIL DENSITY :</w:t>
      </w:r>
    </w:p>
    <w:p>
      <w:r>
        <w:t>Determination number/Chainage</w:t>
        <w:br/>
        <w:t>tay ——_weient of wet soil from hole (W,,) in gm</w:t>
      </w:r>
    </w:p>
    <w:p>
      <w:r>
        <w:t>iy) (weight of-sand (+ cylinder) before pouring (W,) in gm</w:t>
        <w:br/>
        <w:t>wm) | Weight of sand (+ cylinder) after pouring (W,) in gm</w:t>
      </w:r>
    </w:p>
    <w:p>
      <w:r>
        <w:t>* Vat: 23.898424</w:t>
      </w:r>
    </w:p>
    <w:p>
      <w:r>
        <w:t>|</w:t>
      </w:r>
    </w:p>
    <w:p>
      <w:r>
        <w:t>=</w:t>
      </w:r>
    </w:p>
    <w:p>
      <w:r>
        <w:t>=</w:t>
      </w:r>
    </w:p>
    <w:p>
      <w:r>
        <w:t>@, .</w:t>
        <w:br/>
        <w:t>oa</w:t>
      </w:r>
    </w:p>
    <w:p>
      <w:r>
        <w:t>x</w:t>
      </w:r>
    </w:p>
    <w:p>
      <w:r>
        <w:t>or</w:t>
      </w:r>
    </w:p>
    <w:p>
      <w:r>
        <w:t>fo]</w:t>
      </w:r>
    </w:p>
    <w:p>
      <w:r>
        <w:t>iy</w:t>
      </w:r>
    </w:p>
    <w:p>
      <w:r>
        <w:t>wv</w:t>
      </w:r>
    </w:p>
    <w:p>
      <w:r>
        <w:t>ow</w:t>
      </w:r>
    </w:p>
    <w:p>
      <w:r>
        <w:t>3</w:t>
      </w:r>
    </w:p>
    <w:p>
      <w:r>
        <w:t>a.</w:t>
      </w:r>
    </w:p>
    <w:p>
      <w:r>
        <w:t>= :</w:t>
        <w:br/>
        <w:t>=</w:t>
      </w:r>
    </w:p>
    <w:p>
      <w:r>
        <w:t>oF</w:t>
      </w:r>
    </w:p>
    <w:p>
      <w:r>
        <w:t>o</w:t>
      </w:r>
    </w:p>
    <w:p>
      <w:r>
        <w:t>&gt;</w:t>
        <w:br/>
        <w:t>aa</w:t>
      </w:r>
    </w:p>
    <w:p>
      <w:r>
        <w:t>A</w:t>
      </w:r>
    </w:p>
    <w:p>
      <w:r>
        <w:t>=</w:t>
        <w:br/>
        <w:t>o</w:t>
        <w:br/>
        <w:t>ul</w:t>
      </w:r>
    </w:p>
    <w:p>
      <w:r>
        <w:t>Ea</w:t>
      </w:r>
    </w:p>
    <w:p>
      <w:r>
        <w:t>=</w:t>
        <w:br/>
        <w:t>ba)</w:t>
      </w:r>
    </w:p>
    <w:p>
      <w:r>
        <w:t>=</w:t>
        <w:br/>
        <w:t>bs)</w:t>
      </w:r>
    </w:p>
    <w:p>
      <w:r>
        <w:t>=</w:t>
        <w:br/>
        <w:t>we</w:t>
      </w:r>
    </w:p>
    <w:p>
      <w:r>
        <w:t>=</w:t>
        <w:br/>
        <w:t>&amp;</w:t>
      </w:r>
    </w:p>
    <w:p>
      <w:r>
        <w:t>Dry density Yy = (W4/W,) x Ysin gm/cc Or [Yu = Y,/(1+W) 2.21</w:t>
        <w:br/>
        <w:t>ers a ae Permissible Limit Whether Confirms of the Prescribed Limites</w:t>
      </w:r>
    </w:p>
    <w:p>
      <w:r>
        <w:t>Executlve Engineer</w:t>
        <w:br/>
        <w:t>PWO SL&amp; QC Da.Dungarpur</w:t>
        <w:br/>
        <w:t>PWD SI &amp; QC Dn.Dungarpur</w:t>
      </w:r>
    </w:p>
    <w:p>
      <w:r>
        <w:t>i</w:t>
        <w:br/>
        <w:t>i</w:t>
      </w:r>
    </w:p>
    <w:p>
      <w:r>
        <w:br w:type="page"/>
      </w:r>
    </w:p>
    <w:p>
      <w:pPr>
        <w:pStyle w:val="Heading1"/>
      </w:pPr>
      <w:r>
        <w:t>Page 8</w:t>
      </w:r>
    </w:p>
    <w:p>
      <w:r>
        <w:t>8 ---</w:t>
      </w:r>
    </w:p>
    <w:p>
      <w:r>
        <w:t>Public Works Department Survay &amp; Quality Control Dn. Dungarpur</w:t>
        <w:br/>
        <w:t>Dry Density of GSB - Sand Replacement Method</w:t>
      </w:r>
    </w:p>
    <w:p>
      <w:r>
        <w:t>reg ¥ib3 aa Was Fea S Pah ed omy (05 arf) 30 (16.02.2023) TEST: — Fleld Test</w:t>
        <w:br/>
        <w:t>Spad\section : :</w:t>
        <w:br/>
        <w:t>7 cree, ronent Mn Sheba Sadak Date of Testing : 06-05-2024</w:t>
        <w:br/>
        <w:t>; site Visit Date 06/05/2024</w:t>
        <w:br/>
        <w:t>j ssampte No. SENS! 10&gt; Weight of Sample Taken ;</w:t>
        <w:br/>
        <w:t>}</w:t>
      </w:r>
    </w:p>
    <w:p>
      <w:r>
        <w:t>"OBSERVATION SHEET”</w:t>
      </w:r>
    </w:p>
    <w:p>
      <w:r>
        <w:t>[seers</w:t>
        <w:br/>
        <w:t>Se</w:t>
      </w:r>
    </w:p>
    <w:p>
      <w:r>
        <w:t>Volume of calibration cylinder (V) in cc eas</w:t>
        <w:br/>
        <w:t>o_o sia ine tern nen</w:t>
      </w:r>
    </w:p>
    <w:p>
      <w:r>
        <w:t>ies 13785</w:t>
        <w:br/>
        <w:t>Weight of sand to fil] calibrating cylinder (W, = Wy-W,-W;) | rarao |</w:t>
        <w:br/>
        <w:t>. 10</w:t>
        <w:br/>
        <w:t>Bulk Density of sand , Y,= j ea</w:t>
      </w:r>
    </w:p>
    <w:p>
      <w:r>
        <w:t>= (W,/V), gm/cc | 67 |</w:t>
        <w:br/>
        <w:t>sida</w:t>
      </w:r>
    </w:p>
    <w:p>
      <w:r>
        <w:t>Reel DETERMINATION OF SOIL DENSITY :</w:t>
      </w:r>
    </w:p>
    <w:p>
      <w:r>
        <w:t>= number/Chainage</w:t>
        <w:br/>
        <w:t>a : , : =P Ong. 5</w:t>
        <w:br/>
        <w:t>wf Sight CES TURP OTE TWV,,) in gm</w:t>
      </w:r>
    </w:p>
    <w:p>
      <w:r>
        <w:t>9633:</w:t>
        <w:br/>
        <w:t>iii Weight of sand (+ cylinder) before pouring (W,) i</w:t>
        <w:br/>
        <w:t>(iii) (+ cy ) pouring (W,) in gm 19340.00</w:t>
        <w:br/>
        <w:t>tw) [Weight of sand (+ cylinder) after pouring (W,) in gm | ras80</w:t>
      </w:r>
    </w:p>
    <w:p>
      <w:r>
        <w:t>Weight of sand in hole ,in gm. Wp = (W1-W,-W,) 2</w:t>
      </w:r>
    </w:p>
    <w:p>
      <w:r>
        <w:t>=</w:t>
        <w:br/>
        <w:t>&amp;</w:t>
      </w:r>
    </w:p>
    <w:p>
      <w:r>
        <w:t>=</w:t>
        <w:br/>
        <w:t>=</w:t>
      </w:r>
    </w:p>
    <w:p>
      <w:r>
        <w:t>| [vay eisture content container number one...</w:t>
        <w:br/>
        <w:t>| | (viii) Moisture content. (w) percent by (moisture meter) (%) camaro oe |</w:t>
      </w:r>
    </w:p>
    <w:p>
      <w:r>
        <w:t>Mc SES</w:t>
        <w:br/>
        <w:t>Executive Engineer</w:t>
        <w:br/>
        <w:t>PWD SL&amp; QCDn Dungarpur</w:t>
      </w:r>
    </w:p>
    <w:p>
      <w:r>
        <w:br w:type="page"/>
      </w:r>
    </w:p>
    <w:p>
      <w:pPr>
        <w:pStyle w:val="Heading1"/>
      </w:pPr>
      <w:r>
        <w:t>Page 9</w:t>
      </w:r>
    </w:p>
    <w:p>
      <w:r>
        <w:t>9 ---</w:t>
      </w:r>
    </w:p>
    <w:p>
      <w:r>
        <w:t>Public Works Department Survay &amp; Quality Control ,Dn. Dungarpur</w:t>
      </w:r>
    </w:p>
    <w:p>
      <w:r>
        <w:t>Observation Table for The Gradation/Grain Size - (Coarse aggregate ) GSB /WMM</w:t>
      </w:r>
    </w:p>
    <w:p>
      <w:r>
        <w:t>Test Conducted : ; Sieve Annalysis</w:t>
      </w:r>
    </w:p>
    <w:p>
      <w:r>
        <w:t>Name of Work : Punjpur Kanthdi Khermal Sadak</w:t>
      </w:r>
    </w:p>
    <w:p>
      <w:r>
        <w:t>Weight of the-Sample (Ke) ‘ 34.70 Kg | 34700.00 gram</w:t>
        <w:br/>
        <w:t>Date of the Test : May 23, 2024.</w:t>
      </w:r>
    </w:p>
    <w:p>
      <w:r>
        <w:t>Standerd Followed : MoRD Specification (Ref P.B. Page no 19 (Adition 10-04-2019)</w:t>
        <w:br/>
        <w:t>Lab Job No. 4 56</w:t>
      </w:r>
    </w:p>
    <w:p>
      <w:r>
        <w:t>Cumm.</w:t>
        <w:br/>
        <w:t>Retained in</w:t>
      </w:r>
    </w:p>
    <w:p>
      <w:r>
        <w:t>Retained in</w:t>
      </w:r>
    </w:p>
    <w:p>
      <w:r>
        <w:t>Total Sample Retained in</w:t>
        <w:br/>
        <w:t>Weight in (gm)</w:t>
        <w:br/>
        <w:t>(gram)</w:t>
      </w:r>
    </w:p>
    <w:p>
      <w:r>
        <w:t>= =</w:t>
      </w:r>
    </w:p>
    <w:p>
      <w:r>
        <w:t>*esreay</w:t>
      </w:r>
    </w:p>
    <w:p>
      <w:r>
        <w:t>% Passing Std. Value Passing</w:t>
        <w:br/>
        <w:t>in% IS</w:t>
        <w:br/>
        <w:t>: 383)</w:t>
      </w:r>
    </w:p>
    <w:p>
      <w:r>
        <w:t>i (RTE</w:t>
        <w:br/>
        <w:t>[2 | 45.00mm | 3470050 —] :</w:t>
        <w:br/>
        <w:t>-3_[_2650mm | 3470.00 Pe s000. fe a I eee | |</w:t>
        <w:br/>
        <w:t>sysa|_2.11| 222 | 7078 | ete __|</w:t>
        <w:br/>
        <w:t>SE ECE aE BET pa srsa[2bat | sasa__| 4546 | ant060 |</w:t>
        <w:br/>
        <w:t>[6 _| 475mm | 3470.00 | 4687</w:t>
        <w:br/>
        <w:t>,</w:t>
        <w:br/>
        <w:t>[2 | 600 micron | —34700.00 to 22</w:t>
        <w:br/>
        <w:t>[9 | 75micron [3470.00]</w:t>
      </w:r>
    </w:p>
    <w:p>
      <w:r>
        <w:t>5</w:t>
        <w:br/>
        <w:t>oa</w:t>
        <w:br/>
        <w:t>w</w:t>
        <w:br/>
        <w:t>rs</w:t>
        <w:br/>
        <w:t>N</w:t>
        <w:br/>
        <w:t>oO</w:t>
        <w:br/>
        <w:t>oO</w:t>
        <w:br/>
        <w:t>fo}</w:t>
        <w:br/>
        <w:t>ro)</w:t>
      </w:r>
    </w:p>
    <w:p>
      <w:r>
        <w:t>Lab Gperator</w:t>
        <w:br/>
        <w:t>PWD SI &amp; QC Dn.Dungarpur</w:t>
      </w:r>
    </w:p>
    <w:p>
      <w:r>
        <w:br w:type="page"/>
      </w:r>
    </w:p>
    <w:p>
      <w:pPr>
        <w:pStyle w:val="Heading1"/>
      </w:pPr>
      <w:r>
        <w:t>Page 10</w:t>
      </w:r>
    </w:p>
    <w:p>
      <w:r>
        <w:t>10 ---</w:t>
      </w:r>
    </w:p>
    <w:p>
      <w:r>
        <w:t>[iskugusizoas</w:t>
        <w:br/>
        <w:t>Date of Sample Received :-</w:t>
      </w:r>
    </w:p>
    <w:p>
      <w:r>
        <w:t>Name-of Customer &amp; : M/s. Bajrang Construction, Village-Padli Gujreshwar, Post-Sansarpur,</w:t>
        <w:br/>
        <w:t>Address:- =| Distt.-Dungarpur. (Raj.) 7: ee .</w:t>
      </w:r>
    </w:p>
    <w:p>
      <w:r>
        <w:t>Strengthenin 1 8 idening of BT Road from Punjpur Kanthadi :</w:t>
      </w:r>
    </w:p>
    <w:p>
      <w:r>
        <w:t>~ |(1) Product-Soil-(2) Type of Nature-Natural</w:t>
        <w:br/>
        <w:t>-_.|Sample-Ok (6) Location- 0/0 to 3/0,</w:t>
        <w:br/>
        <w:t>~ |W. no 1528 dated 17-08-2023 froma Awe</w:t>
        <w:br/>
        <w:t>Test Method:- = | per IS Code.2720, P=4, P-5, P-8,P.</w:t>
        <w:br/>
        <w:t>‘vironment Condition:- .|As per Test Procedure.</w:t>
      </w:r>
    </w:p>
    <w:p>
      <w:r>
        <w:t>| ab:will not:be responsible ifthereis any.</w:t>
        <w:br/>
        <w:t>action:on the report willinvalidate the report.</w:t>
      </w:r>
    </w:p>
    <w:p>
      <w:r>
        <w:t>4 rind fb</w:t>
        <w:br/>
        <w:t>GD 5</w:t>
      </w:r>
    </w:p>
    <w:p>
      <w:r>
        <w:t>ps Ly</w:t>
        <w:br/>
        <w:t>ne Whee 0S os</w:t>
      </w:r>
    </w:p>
    <w:p>
      <w:r>
        <w:t>ation</w:t>
      </w:r>
    </w:p>
    <w:p>
      <w:r>
        <w:br w:type="page"/>
      </w:r>
    </w:p>
    <w:p>
      <w:pPr>
        <w:pStyle w:val="Heading1"/>
      </w:pPr>
      <w:r>
        <w:t>Page 11</w:t>
      </w:r>
    </w:p>
    <w:p>
      <w:r>
        <w:t>11 ---</w:t>
      </w:r>
    </w:p>
    <w:p>
      <w:r>
        <w:t>Test Report</w:t>
      </w:r>
    </w:p>
    <w:p>
      <w:r>
        <w:t>19August,2023</w:t>
        <w:br/>
        <w:t>|</w:t>
      </w:r>
    </w:p>
    <w:p>
      <w:r>
        <w:t>M/s. Bajrang Constru</w:t>
        <w:br/>
        <w:t>istt_- Dungarpur. (Raj.</w:t>
      </w:r>
    </w:p>
    <w:p>
      <w:r>
        <w:t>Strength</w:t>
        <w:br/>
        <w:t>ct-Soil (2) Type ‘of Naturé-Na</w:t>
        <w:br/>
        <w:t>mole Ok (5) Location- 0/0 to 3/0.</w:t>
      </w:r>
    </w:p>
    <w:p>
      <w:r>
        <w:t>er:IS Code 2720, P-4, P-5, P=BaP</w:t>
      </w:r>
    </w:p>
    <w:p>
      <w:r>
        <w:t>icons</w:t>
      </w:r>
    </w:p>
    <w:p>
      <w:r>
        <w:t>aka MAN AT aa mn</w:t>
      </w:r>
    </w:p>
    <w:p>
      <w:r>
        <w:t>Re ome R</w:t>
        <w:br/>
        <w:t>Pts lyr silo eet</w:t>
      </w:r>
    </w:p>
    <w:p>
      <w:r>
        <w:t>goede</w:t>
      </w:r>
    </w:p>
    <w:p>
      <w:r>
        <w:t>Maat</w:t>
      </w:r>
    </w:p>
    <w:p>
      <w:r>
        <w:t>hud it ted</w:t>
      </w:r>
    </w:p>
    <w:p>
      <w:r>
        <w:br w:type="page"/>
      </w:r>
    </w:p>
    <w:p>
      <w:pPr>
        <w:pStyle w:val="Heading1"/>
      </w:pPr>
      <w:r>
        <w:t>Page 12</w:t>
      </w:r>
    </w:p>
    <w:p>
      <w:r>
        <w:t>12 ---</w:t>
      </w:r>
    </w:p>
    <w:p>
      <w:r>
        <w:t>Jos. y 's|Date of Test Completed:-</w:t>
        <w:br/>
        <w:t>7 bot OA Ee aac acet 19August,2023 :</w:t>
        <w:br/>
        <w:t>Ke one SAN “ se ce, Date of Sample Received :- ‘|19August,2023</w:t>
        <w:br/>
        <w:t>hy. r</w:t>
      </w:r>
    </w:p>
    <w:p>
      <w:r>
        <w:t>nil hoe ~~ ex a onstruction, Village-Padli Gujreshwar, Post-Sansarpur,</w:t>
      </w:r>
    </w:p>
    <w:p>
      <w:r>
        <w:t>hg Teh ‘ oe we’. [Date of Report Issue:- 25August,2023</w:t>
      </w:r>
    </w:p>
    <w:p>
      <w:r>
        <w:t>“i! hou oe &amp; Widening of BT Road from Punjpur Kanthadi</w:t>
      </w:r>
    </w:p>
    <w:p>
      <w:r>
        <w:t>a {2} Type of Nature-Natural</w:t>
        <w:br/>
        <w:t>Location-3/0 to 6/0</w:t>
      </w:r>
    </w:p>
    <w:p>
      <w:r>
        <w:t>as per MoRTH. :</w:t>
      </w:r>
    </w:p>
    <w:p>
      <w:r>
        <w:t>'¢ for testing. (2) The Lab'will not be responsible if there is any.</w:t>
        <w:br/>
        <w:t>publicity (4) Any correction on the report will inyalidate:the report:</w:t>
      </w:r>
    </w:p>
    <w:p>
      <w:r>
        <w:t>.</w:t>
        <w:br/>
        <w:t>j at</w:t>
        <w:br/>
        <w:t>aed</w:t>
      </w:r>
    </w:p>
    <w:p>
      <w:r>
        <w:br w:type="page"/>
      </w:r>
    </w:p>
    <w:p>
      <w:pPr>
        <w:pStyle w:val="Heading1"/>
      </w:pPr>
      <w:r>
        <w:t>Page 13</w:t>
      </w:r>
    </w:p>
    <w:p>
      <w:r>
        <w:t>13 ---</w:t>
      </w:r>
    </w:p>
    <w:p>
      <w:r>
        <w:t>1h Tae</w:t>
        <w:br/>
        <w:t>Me ai iF</w:t>
        <w:br/>
        <w:t>cast Hi</w:t>
      </w:r>
    </w:p>
    <w:p>
      <w:r>
        <w:t>we dAde GP TEL</w:t>
      </w:r>
    </w:p>
    <w:p>
      <w:r>
        <w:t>Te</w:t>
      </w:r>
    </w:p>
    <w:p>
      <w:r>
        <w:t>Tes ake</w:t>
        <w:br/>
        <w:t>:</w:t>
      </w:r>
    </w:p>
    <w:p>
      <w:r>
        <w:t>[Date of Sample Received :- __|19Augustj2023 ie</w:t>
      </w:r>
    </w:p>
    <w:p>
      <w:r>
        <w:t>ction, Village-Padli Gujreshwar, Post-Sansarpur,</w:t>
      </w:r>
    </w:p>
    <w:p>
      <w:r>
        <w:t>Widening of BT Road from Punjpur Kanthadi</w:t>
      </w:r>
    </w:p>
    <w:p>
      <w:r>
        <w:t>e.</w:t>
        <w:br/>
        <w:t>Pen (im)</w:t>
      </w:r>
    </w:p>
    <w:p>
      <w:r>
        <w:t>Reais</w:t>
      </w:r>
    </w:p>
    <w:p>
      <w:r>
        <w:br w:type="page"/>
      </w:r>
    </w:p>
    <w:p>
      <w:pPr>
        <w:pStyle w:val="Heading1"/>
      </w:pPr>
      <w:r>
        <w:t>Page 14</w:t>
      </w:r>
    </w:p>
    <w:p>
      <w:r>
        <w:t>14 ---</w:t>
      </w:r>
    </w:p>
    <w:p>
      <w:r>
        <w:t>__ [Date of Test Started:- - 19August,2023 ;</w:t>
        <w:br/>
        <w:t>|Date of Sample'Received :- _|19August,2023 cee</w:t>
      </w:r>
    </w:p>
    <w:p>
      <w:r>
        <w:t>me of Customer &amp; M/ s. Bajrang Construction, Village-Padli Gujreshwar, Post-Sansarpur,</w:t>
        <w:br/>
        <w:t>dressi- = | Distt=Dungarpurs (Raj)</w:t>
      </w:r>
    </w:p>
    <w:p>
      <w:r>
        <w:t>Khermal Km. 0/0 to 12/0.</w:t>
      </w:r>
    </w:p>
    <w:p>
      <w:r>
        <w:t>gthening &amp; Widening of BT Road from Punjpur Kanthadi</w:t>
      </w:r>
    </w:p>
    <w:p>
      <w:r>
        <w:t>f</w:t>
      </w:r>
    </w:p>
    <w:p>
      <w:r>
        <w:t>@;=,(1) The results refer only to the sample submitted by customer-for testing, (2) The Lab.wiil not be responsible if there is any S69</w:t>
        <w:br/>
        <w:t>ruption related to it, (3);Reports are not supposed to be used for publicity '(4) Any correction on the.report will invalidate the report...</w:t>
      </w:r>
    </w:p>
    <w:p>
      <w:r>
        <w:t>4 Te Se aa ¥</w:t>
      </w:r>
    </w:p>
    <w:p>
      <w:r>
        <w:t>oS ee</w:t>
      </w:r>
    </w:p>
    <w:p>
      <w:r>
        <w:t>‘</w:t>
        <w:br/>
        <w:t>. ue</w:t>
      </w:r>
    </w:p>
    <w:p>
      <w:r>
        <w:t>CCR Ar</w:t>
      </w:r>
    </w:p>
    <w:p>
      <w:r>
        <w:br w:type="page"/>
      </w:r>
    </w:p>
    <w:p>
      <w:pPr>
        <w:pStyle w:val="Heading1"/>
      </w:pPr>
      <w:r>
        <w:t>Page 15</w:t>
      </w:r>
    </w:p>
    <w:p>
      <w:r>
        <w:t>15 ---</w:t>
      </w:r>
    </w:p>
    <w:p>
      <w:r>
        <w:t>ee</w:t>
      </w:r>
    </w:p>
    <w:p>
      <w:r>
        <w:t>ass</w:t>
      </w:r>
    </w:p>
    <w:p>
      <w:r>
        <w:t>Location:-</w:t>
      </w:r>
    </w:p>
    <w:p>
      <w:r>
        <w:t>Name of Customer &amp; M/s. Bajran</w:t>
      </w:r>
    </w:p>
    <w:p>
      <w:r>
        <w:t>Date of Sample Received :-</w:t>
      </w:r>
    </w:p>
    <w:p>
      <w:r>
        <w:t>g Construction, Village-Padli Gujreshwar, Post-Sansarpur,</w:t>
      </w:r>
    </w:p>
    <w:p>
      <w:r>
        <w:t>Address:- Distt.-Dungarpur. (Raj.</w:t>
      </w:r>
    </w:p>
    <w:p>
      <w:r>
        <w:t>ngthening &amp; Widenin</w:t>
        <w:br/>
        <w:t>LKm: 0/0 to 12/0,</w:t>
      </w:r>
    </w:p>
    <w:p>
      <w:r>
        <w:br w:type="page"/>
      </w:r>
    </w:p>
    <w:p>
      <w:pPr>
        <w:pStyle w:val="Heading1"/>
      </w:pPr>
      <w:r>
        <w:t>Page 16</w:t>
      </w:r>
    </w:p>
    <w:p>
      <w:r>
        <w:t>16 ---</w:t>
      </w:r>
    </w:p>
    <w:p>
      <w:r>
        <w:t>—</w:t>
      </w:r>
    </w:p>
    <w:p>
      <w:r>
        <w:t>hy : Yin</w:t>
        <w:br/>
        <w:t>See</w:t>
      </w:r>
    </w:p>
    <w:p>
      <w:r>
        <w:t>==</w:t>
      </w:r>
    </w:p>
    <w:p>
      <w:r>
        <w:br w:type="page"/>
      </w:r>
    </w:p>
    <w:p>
      <w:pPr>
        <w:pStyle w:val="Heading1"/>
      </w:pPr>
      <w:r>
        <w:t>Page 17</w:t>
      </w:r>
    </w:p>
    <w:p>
      <w:r>
        <w:t>17 ---</w:t>
      </w:r>
    </w:p>
    <w:p>
      <w:r>
        <w:t>Date of Sample Received :-</w:t>
      </w:r>
    </w:p>
    <w:p>
      <w:r>
        <w:t>Name of Customer &amp; M/s. Bajrang Construction, Village=Padli Gujreshwar, Post-Sansarpur,</w:t>
      </w:r>
    </w:p>
    <w:p>
      <w:r>
        <w:t>Address:- . ... - |Distt.-Dungarpur: (Raj.</w:t>
      </w:r>
    </w:p>
    <w:p>
      <w:r>
        <w:t>yA</w:t>
        <w:br/>
        <w:t>Ae eee</w:t>
      </w:r>
    </w:p>
    <w:p>
      <w:r>
        <w:br w:type="page"/>
      </w:r>
    </w:p>
    <w:p>
      <w:pPr>
        <w:pStyle w:val="Heading1"/>
      </w:pPr>
      <w:r>
        <w:t>Page 18</w:t>
      </w:r>
    </w:p>
    <w:p>
      <w:r>
        <w:t>18 ---</w:t>
      </w:r>
    </w:p>
    <w:p>
      <w:r>
        <w:t>Date of Sample Received :-</w:t>
      </w:r>
    </w:p>
    <w:p>
      <w:r>
        <w:t>Name of Customer &amp; |M/s. Bajrang Construction, Village-Padli Gu) 25</w:t>
        <w:br/>
        <w:t>Addtess:- ‘| Distt-Dungarpur. (Raj) Reset i</w:t>
      </w:r>
    </w:p>
    <w:p>
      <w:r>
        <w:t>(1) Product-Grave ‘Ot of Sample203 Bags (4) Condition</w:t>
        <w:br/>
        <w:t>sample-Ok ie eee earn ae</w:t>
      </w:r>
    </w:p>
    <w:p>
      <w:r>
        <w:t>v. Sagwara.</w:t>
      </w:r>
    </w:p>
    <w:p>
      <w:r>
        <w:t>a</w:t>
      </w:r>
    </w:p>
    <w:p>
      <w:r>
        <w:t>Test Results of Gravel</w:t>
      </w:r>
    </w:p>
    <w:p>
      <w:r>
        <w:t>‘Specification</w:t>
      </w:r>
    </w:p>
    <w:p>
      <w:r>
        <w:t>100% ©</w:t>
      </w:r>
    </w:p>
    <w:p>
      <w:r>
        <w:t>y gthe sample submitted, by. customer for testing, (2) The Lab will not be responsible if there is any</w:t>
        <w:br/>
        <w:t>(3) Reports are not supposed to be used for publiclty (4 Any-cOrrection on the: report will invalidate the report.</w:t>
      </w:r>
    </w:p>
    <w:p>
      <w:r>
        <w:t>Fa fA, Son Seve ag</w:t>
      </w:r>
    </w:p>
    <w:p>
      <w:r>
        <w:br w:type="page"/>
      </w:r>
    </w:p>
    <w:p>
      <w:pPr>
        <w:pStyle w:val="Heading1"/>
      </w:pPr>
      <w:r>
        <w:t>Page 19</w:t>
      </w:r>
    </w:p>
    <w:p>
      <w:r>
        <w:t>19 ---</w:t>
      </w:r>
    </w:p>
    <w:p>
      <w:r>
        <w:t>Name of Customer &amp; — M/s. Bajrang Construction, Village-Padli Gujreshy Post-Sansarpur,</w:t>
        <w:br/>
        <w:t>ssi: . ~~. |Distt.-Dungarpur. (Raj) a</w:t>
      </w:r>
    </w:p>
    <w:p>
      <w:r>
        <w:t>ey</w:t>
      </w:r>
    </w:p>
    <w:p>
      <w:r>
        <w:t>Punjpur Kanthadi.</w:t>
      </w:r>
    </w:p>
    <w:p>
      <w:r>
        <w:t>er Test Procedure</w:t>
      </w:r>
    </w:p>
    <w:p>
      <w:r>
        <w:t>: ' Test Results c</w:t>
      </w:r>
    </w:p>
    <w:p>
      <w:r>
        <w:t>_ wera</w:t>
      </w:r>
    </w:p>
    <w:p>
      <w:r>
        <w:t>Ra i TAT I .</w:t>
      </w:r>
    </w:p>
    <w:p>
      <w:r>
        <w:t>ALA ow wy a</w:t>
      </w:r>
    </w:p>
    <w:p>
      <w:r>
        <w:t>) Sv</w:t>
      </w:r>
    </w:p>
    <w:p>
      <w:r>
        <w:t>»]</w:t>
      </w:r>
    </w:p>
    <w:p>
      <w:r>
        <w:t>eA ie</w:t>
      </w:r>
    </w:p>
    <w:p>
      <w:r>
        <w:br w:type="page"/>
      </w:r>
    </w:p>
    <w:p>
      <w:pPr>
        <w:pStyle w:val="Heading1"/>
      </w:pPr>
      <w:r>
        <w:t>Page 20</w:t>
      </w:r>
    </w:p>
    <w:p>
      <w:r>
        <w:t>20 ---</w:t>
      </w:r>
    </w:p>
    <w:p>
      <w:r>
        <w:t>IS sieve</w:t>
      </w:r>
    </w:p>
    <w:p>
      <w:r>
        <w:t>Designation-mm</w:t>
      </w:r>
    </w:p>
    <w:p>
      <w:r>
        <w:t>pees</w:t>
        <w:br/>
        <w:t>ee</w:t>
      </w:r>
    </w:p>
    <w:p>
      <w:r>
        <w:t>j</w:t>
      </w:r>
    </w:p>
    <w:p>
      <w:r>
        <w:t>; if 4</w:t>
        <w:br/>
        <w:t>ned |</w:t>
        <w:br/>
        <w:t>FOS</w:t>
      </w:r>
    </w:p>
    <w:p>
      <w:r>
        <w:t>Date of Report Issue:- 29August,2023</w:t>
        <w:br/>
        <w:t>-}TCH/31230820-1</w:t>
      </w:r>
    </w:p>
    <w:p>
      <w:r>
        <w:t>Date of Test Completed:- 29August,2023</w:t>
        <w:br/>
        <w:t>Date of Test Started:- 20August,2023</w:t>
        <w:br/>
        <w:t>Date of Sample.Received:-. |20August,2023</w:t>
      </w:r>
    </w:p>
    <w:p>
      <w:r>
        <w:t>M/s. Bajrang Construction, Village-Padli Gujreshwar, Post-Sansarpur,</w:t>
        <w:br/>
        <w:t>Distt.-Dungarpur. (Raj.)</w:t>
      </w:r>
    </w:p>
    <w:p>
      <w:r>
        <w:t>Strengthening &amp; Widening of BT Road from Punjpur Kanthadi</w:t>
      </w:r>
    </w:p>
    <w:p>
      <w:r>
        <w:t>|Khermal Km. 0/0 to 12/0.</w:t>
      </w:r>
    </w:p>
    <w:p>
      <w:r>
        <w:t>by wt passing tne|% by wt passing the</w:t>
        <w:br/>
        <w:t>ISsieve’ | IS sieve</w:t>
      </w:r>
    </w:p>
    <w:p>
      <w:r>
        <w:br w:type="page"/>
      </w:r>
    </w:p>
    <w:p>
      <w:pPr>
        <w:pStyle w:val="Heading1"/>
      </w:pPr>
      <w:r>
        <w:t>Page 21</w:t>
      </w:r>
    </w:p>
    <w:p>
      <w:r>
        <w:t>21 ---</w:t>
      </w:r>
    </w:p>
    <w:p>
      <w:r>
        <w:t>Ky</w:t>
      </w:r>
    </w:p>
    <w:p>
      <w:r>
        <w:t>est Report</w:t>
      </w:r>
    </w:p>
    <w:p>
      <w:r>
        <w:t>{Date of Sample Received :-</w:t>
      </w:r>
    </w:p>
    <w:p>
      <w:r>
        <w:t>Nanie of Customer &amp; M/s. Bajrang Construction, Village-Padli Gujreshwar, Post-Sansarpur,</w:t>
        <w:br/>
        <w:t>Address} =~ —={ Distt.-Dungarpur. (Raj.) Sed</w:t>
      </w:r>
    </w:p>
    <w:p>
      <w:r>
        <w:t>P-1), (P=3),(</w:t>
      </w:r>
    </w:p>
    <w:p>
      <w:r>
        <w:t>“ Stone-Dust</w:t>
      </w:r>
    </w:p>
    <w:p>
      <w:r>
        <w:br w:type="page"/>
      </w:r>
    </w:p>
    <w:p>
      <w:pPr>
        <w:pStyle w:val="Heading1"/>
      </w:pPr>
      <w:r>
        <w:t>Page 22</w:t>
      </w:r>
    </w:p>
    <w:p>
      <w:r>
        <w:t>22 ---</w:t>
      </w:r>
    </w:p>
    <w:p>
      <w:r>
        <w:t>Test Report pig dant,</w:t>
      </w:r>
    </w:p>
    <w:p>
      <w:r>
        <w:t>__ [Date of Report Issue:- 29August,2023 ;</w:t>
        <w:br/>
        <w:t>Date of Test Completed:- 29August,2023 stad</w:t>
      </w:r>
    </w:p>
    <w:p>
      <w:r>
        <w:t>'{20August,2023 wee |</w:t>
      </w:r>
    </w:p>
    <w:p>
      <w:r>
        <w:t>Date of Sample:Received':. [20August,2023 ;</w:t>
      </w:r>
    </w:p>
    <w:p>
      <w:r>
        <w:t>illage-Padli Gujreshwar, Post-Sansarpur,</w:t>
      </w:r>
    </w:p>
    <w:p>
      <w:r>
        <w:t>Name of Customer &amp; M/s. Bajrang Construction; V</w:t>
        <w:br/>
        <w:t>Address :-</w:t>
      </w:r>
    </w:p>
    <w:p>
      <w:r>
        <w:t>Distt.-Dungarpur. (Raj.) ”</w:t>
      </w:r>
    </w:p>
    <w:p>
      <w:r>
        <w:t>{Strengthening &amp; Widening of BT Road from Punjpur Kanthadi</w:t>
        <w:br/>
        <w:t>a4 Khermal Km: 0/0:to 12/0,</w:t>
      </w:r>
    </w:p>
    <w:p>
      <w:r>
        <w:t>_ |().40mm agg, 20mm.Agg, 1omm Agg, 6mm:Agg</w:t>
        <w:br/>
        <w:t>[Each (3) Condit n.of Sample-OK</w:t>
      </w:r>
    </w:p>
    <w:p>
      <w:r>
        <w:t>ple submitted by customer for testin</w:t>
        <w:br/>
        <w:t>re not supposed to:be used for'publicity:(4</w:t>
        <w:br/>
        <w:t>/and.grading of the materlals actually suppl</w:t>
      </w:r>
    </w:p>
    <w:p>
      <w:r>
        <w:t>at yee</w:t>
      </w:r>
    </w:p>
    <w:p>
      <w:r>
        <w:br w:type="page"/>
      </w:r>
    </w:p>
    <w:p>
      <w:pPr>
        <w:pStyle w:val="Heading1"/>
      </w:pPr>
      <w:r>
        <w:t>Page 23</w:t>
      </w:r>
    </w:p>
    <w:p>
      <w:r>
        <w:t>23 ---</w:t>
      </w:r>
    </w:p>
    <w:p>
      <w:r>
        <w:t>SEES Po SNR ANIA HR SDN LN Sst Fate 5 vr vaems tv ecto det cota a</w:t>
      </w:r>
    </w:p>
    <w:p>
      <w:r>
        <w:t>Test Report</w:t>
        <w:br/>
        <w:t>[Date of Test Started: _|20August,2023 |</w:t>
        <w:br/>
        <w:t>Date of Sample:Received :-</w:t>
      </w:r>
    </w:p>
    <w:p>
      <w:r>
        <w:t>M/s..Bajrang Construction, Village-Padli:Gujres hwar,:Post-Sansarpur,</w:t>
        <w:br/>
        <w:t>|Distt-Dungarpur. (Raj... Sepang</w:t>
      </w:r>
    </w:p>
    <w:p>
      <w:r>
        <w:t>ngthening &amp; Widening of BT Road from Punjpur Kanthadi</w:t>
        <w:br/>
        <w:t>Kherma -Km.-0/0 to 12/0.</w:t>
      </w:r>
    </w:p>
    <w:p>
      <w:r>
        <w:t>(P-5) 2720 (P-5)(P-8)</w:t>
      </w:r>
    </w:p>
    <w:p>
      <w:r>
        <w:t>‘</w:t>
        <w:br/>
        <w:t>ROL</w:t>
      </w:r>
    </w:p>
    <w:p>
      <w:r>
        <w:t>OLA RRR ONC</w:t>
        <w:br/>
        <w:t>MiG ae aan rae yee</w:t>
      </w:r>
    </w:p>
    <w:p>
      <w:r>
        <w:br w:type="page"/>
      </w:r>
    </w:p>
    <w:p>
      <w:pPr>
        <w:pStyle w:val="Heading1"/>
      </w:pPr>
      <w:r>
        <w:t>Page 24</w:t>
      </w:r>
    </w:p>
    <w:p>
      <w:r>
        <w:t>24 ---</w:t>
      </w:r>
    </w:p>
    <w:p>
      <w:r>
        <w:t>Date of Test Completed:-</w:t>
        <w:br/>
        <w:t>Dat of et Started</w:t>
        <w:br/>
        <w:t>:|Date of Sample Received :-</w:t>
      </w:r>
    </w:p>
    <w:p>
      <w:r>
        <w:t>ame of Customer &amp; ' M/s. Baj ang Construction, [llage=Padli Gujreshwar, Post-Sansarpur, ‘i m</w:t>
        <w:br/>
        <w:t>Address i-.5- Nad ase Mare iit OR ance eters</w:t>
      </w:r>
    </w:p>
    <w:p>
      <w:r>
        <w:t>-{Khermal Km, 0/0 to 12/0.</w:t>
      </w:r>
    </w:p>
    <w:p>
      <w:r>
        <w:t>Strengthening &amp; Widening of BT Road from Punjpur Kanthadi</w:t>
      </w:r>
    </w:p>
    <w:p>
      <w:r>
        <w:t>é by wt passing the</w:t>
        <w:br/>
        <w:t>“AS sieve _</w:t>
      </w:r>
    </w:p>
    <w:p>
      <w:r>
        <w:t>TTT Te mmm ST PR a ar 8 8 WORRY TUT ARISE</w:t>
      </w:r>
    </w:p>
    <w:p>
      <w:r>
        <w:br w:type="page"/>
      </w:r>
    </w:p>
    <w:p>
      <w:pPr>
        <w:pStyle w:val="Heading1"/>
      </w:pPr>
      <w:r>
        <w:t>Page 25</w:t>
      </w:r>
    </w:p>
    <w:p>
      <w:r>
        <w:t>25 ---</w:t>
      </w:r>
    </w:p>
    <w:p>
      <w:r>
        <w:t>Test Report |</w:t>
        <w:br/>
        <w:t>Date of Report Issue:-</w:t>
        <w:br/>
        <w:t>29August,2023</w:t>
        <w:br/>
        <w:t>“42 OALIGUSt2023</w:t>
      </w:r>
    </w:p>
    <w:p>
      <w:r>
        <w:t>20August,2023</w:t>
      </w:r>
    </w:p>
    <w:p>
      <w:r>
        <w:t>Name of Customer &amp; M/s. Bajrang Construction, Village-Padli Gujreshwar, Post-Sansarpur,</w:t>
        <w:br/>
        <w:t>ee Distt.-Dungarpur. (Raj.) ae</w:t>
      </w:r>
    </w:p>
    <w:p>
      <w:r>
        <w:t>W.O no 1528 dated17-08-2023 from The.</w:t>
      </w:r>
    </w:p>
    <w:p>
      <w:r>
        <w:t>Np. sition of Bitu</w:t>
        <w:br/>
        <w:t>jacadam ie</w:t>
      </w:r>
    </w:p>
    <w:p>
      <w:r>
        <w:t>Sees SES =</w:t>
      </w:r>
    </w:p>
    <w:p>
      <w:r>
        <w:t>Fr</w:t>
      </w:r>
    </w:p>
    <w:p>
      <w:r>
        <w:t>cond RS</w:t>
      </w:r>
    </w:p>
    <w:p>
      <w:r>
        <w:br w:type="page"/>
      </w:r>
    </w:p>
    <w:p>
      <w:pPr>
        <w:pStyle w:val="Heading1"/>
      </w:pPr>
      <w:r>
        <w:t>Page 26</w:t>
      </w:r>
    </w:p>
    <w:p>
      <w:r>
        <w:t>26 ---</w:t>
      </w:r>
    </w:p>
    <w:p>
      <w:r>
        <w:t>A pean:</w:t>
        <w:br/>
        <w:t>ay \</w:t>
      </w:r>
    </w:p>
    <w:p>
      <w:r>
        <w:t>Wiis</w:t>
        <w:br/>
        <w:t>ys</w:t>
      </w:r>
    </w:p>
    <w:p>
      <w:r>
        <w:t>Date of Report Issue:-</w:t>
      </w:r>
    </w:p>
    <w:p>
      <w:r>
        <w:t>Name of Customer &amp; | M/s. Bajrang Construction, Village-Padli-Gujreshwar, Post-Sansarpur,</w:t>
        <w:br/>
        <w:t>= pAddress:- | Distt.-Dungarpur. (Raj) _-</w:t>
      </w:r>
    </w:p>
    <w:p>
      <w:r>
        <w:t>: Strengthening &amp; Wid ening of BT: Road from Punjpur Kanthadi</w:t>
      </w:r>
    </w:p>
    <w:p>
      <w:r>
        <w:t>-|Khermal Kim. 0/0 to 12/0,</w:t>
      </w:r>
    </w:p>
    <w:p>
      <w:r>
        <w:t>st (2) Qty: of Sample -.02 Bags Each (3)</w:t>
      </w:r>
    </w:p>
    <w:p>
      <w:r>
        <w:t>W.D. Diy. Sagwara.</w:t>
        <w:br/>
        <w:t>“IAs per MORTH=5 ‘Clause No, 504, 1S 2386 (P-1),: i:(Pe5y</w:t>
      </w:r>
    </w:p>
    <w:p>
      <w:r>
        <w:t>Mix Design of Bituminous</w:t>
      </w:r>
    </w:p>
    <w:p>
      <w:r>
        <w:t>| Manufacturing and Rolling ‘Temperatures as Per MORT ‘ot VG-30 grade of Bitumen(Temp. in °C)</w:t>
        <w:br/>
        <w:t>165, Aggrec ng-150#170; Mixed Material-150-165, /</w:t>
      </w:r>
    </w:p>
    <w:p>
      <w:r>
        <w:t>Mi ere</w:t>
      </w:r>
    </w:p>
    <w:p>
      <w:r>
        <w:t>Be</w:t>
      </w:r>
    </w:p>
    <w:p>
      <w:r>
        <w:t>time</w:t>
      </w:r>
    </w:p>
    <w:p>
      <w:r>
        <w:t>: Le</w:t>
        <w:br/>
        <w:t>th</w:t>
      </w:r>
    </w:p>
    <w:p>
      <w:r>
        <w:t>ey</w:t>
      </w:r>
    </w:p>
    <w:p>
      <w:r>
        <w:t>“Ky</w:t>
      </w:r>
    </w:p>
    <w:p>
      <w:r>
        <w:t>A x | . :</w:t>
      </w:r>
    </w:p>
    <w:p>
      <w:r>
        <w:t>RWS</w:t>
        <w:br/>
        <w:t>S</w:t>
        <w:br/>
        <w:t>SASS</w:t>
      </w:r>
    </w:p>
    <w:p>
      <w:r>
        <w:t>a</w:t>
      </w:r>
    </w:p>
    <w:p>
      <w:r>
        <w:t>rh ie TERE 3%, a / a Letts ae 2)</w:t>
        <w:br/>
        <w:t>4 ae wy i “os : : fag i wn es a</w:t>
        <w:br/>
        <w:t>LN eT NEL SORE WC AERO</w:t>
      </w:r>
    </w:p>
    <w:p>
      <w:r>
        <w:t>PNT SS TA in IRENE PONTO PG Fh BEG OL</w:t>
      </w:r>
    </w:p>
    <w:p>
      <w:r>
        <w:br w:type="page"/>
      </w:r>
    </w:p>
    <w:p>
      <w:pPr>
        <w:pStyle w:val="Heading1"/>
      </w:pPr>
      <w:r>
        <w:t>Page 27</w:t>
      </w:r>
    </w:p>
    <w:p>
      <w:r>
        <w:t>27 ---</w:t>
      </w:r>
    </w:p>
    <w:p>
      <w:r>
        <w:t>eit</w:t>
      </w:r>
    </w:p>
    <w:p>
      <w:r>
        <w:t>iF</w:t>
      </w:r>
    </w:p>
    <w:p>
      <w:r>
        <w:t>29August,2023</w:t>
        <w:br/>
        <w:t>29August,2023</w:t>
        <w:br/>
        <w:t>20August,2023</w:t>
      </w:r>
    </w:p>
    <w:p>
      <w:r>
        <w:t>Date of Sample Received :- 20August,2023</w:t>
      </w:r>
    </w:p>
    <w:p>
      <w:r>
        <w:t>Name of Customer &amp; |M/s. Bajrang Construction, Village-Padli Gujreshwar, Post-Sansarpur,</w:t>
        <w:br/>
        <w:t>Aedress:- | istt-Dungarpur. (Raj) __ eee</w:t>
      </w:r>
    </w:p>
    <w:p>
      <w:r>
        <w:t>Letter: Reference No. o58</w:t>
      </w:r>
    </w:p>
    <w:p>
      <w:r>
        <w:t>AG Gta oink EG oy</w:t>
      </w:r>
    </w:p>
    <w:p>
      <w:r>
        <w:br w:type="page"/>
      </w:r>
    </w:p>
    <w:p>
      <w:pPr>
        <w:pStyle w:val="Heading1"/>
      </w:pPr>
      <w:r>
        <w:t>Page 28</w:t>
      </w:r>
    </w:p>
    <w:p>
      <w:r>
        <w:t>28 ---</w:t>
      </w:r>
    </w:p>
    <w:p>
      <w:r>
        <w:t>Q, T.Y.t L.</w:t>
        <w:br/>
        <w:t>ENGINEERING TRAINING TESTING AND CALIBRATION LABORATORY</w:t>
      </w:r>
    </w:p>
    <w:p>
      <w:r>
        <w:t>Ave vianat aa iets in Nan ON pe ebm</w:t>
      </w:r>
    </w:p>
    <w:p>
      <w:r>
        <w:t>NENT DLL Uh rote RATAN SENS SNN hte</w:t>
      </w:r>
    </w:p>
    <w:p>
      <w:r>
        <w:t>[ tee re Wer may " CUE Si</w:t>
      </w:r>
    </w:p>
    <w:p>
      <w:r>
        <w:t>ceconromasansn</w:t>
      </w:r>
    </w:p>
    <w:p>
      <w:r>
        <w:t>&amp;. MIX-PROPORTIONS RASED ON AGGREGATES IN 4.5.0. CONDITION</w:t>
      </w:r>
    </w:p>
    <w:p>
      <w:r>
        <w:t>(IS: 10262-2009, Changes &lt;5)</w:t>
        <w:br/>
        <w:t>, Actual Quantities Reqd. forthe mix per bavofConcem mS “Wail 0.40</w:t>
        <w:br/>
        <w:t>"Water (eel Coment (ky) Adevlature (he) fine Ataregate (ka) Coarse Aggeegate</w:t>
        <w:br/>
        <w:t>; — SOnnen (egy 20 etvers (hg)</w:t>
        <w:br/>
        <w:t>22 393, 3. | 749.5 ; ;</w:t>
        <w:br/>
        <w:t>7 Ata 694.4</w:t>
      </w:r>
    </w:p>
    <w:p>
      <w:r>
        <w:t>| Steamy {otter 60; mn $= 60 mes</w:t>
        <w:br/>
        <w:t>Actual Quanuties Read. for the mis per. pag of Cement eet gt ES _ vere oda!</w:t>
        <w:br/>
        <w:t>Adiiture ee) Fine Aggregate (kp) Coarse Aggregate</w:t>
      </w:r>
    </w:p>
    <w:p>
      <w:r>
        <w:t>Water al Cement (nel.</w:t>
        <w:br/>
        <w:t>. | as oS : “0s (hgh 20 een fg)</w:t>
        <w:br/>
        <w:t>20.0 | soo ; 40 oy ct eee Uae enn ee eee os alt</w:t>
        <w:br/>
        <w:t>| ; a BB.3</w:t>
        <w:br/>
        <w:t>“Sump (alter BO mia} 6mm _</w:t>
        <w:br/>
        <w:t>EA COMPRESSIVE STRE SGT ’ _</w:t>
        <w:br/>
        <w:t>Diss A . x com grees nein ¢ Strensth int Sveum?</w:t>
        <w:br/>
        <w:t>“ ax Sih etch Magasbaoac : 4h8 a</w:t>
        <w:br/>
        <w:t>DAS .</w:t>
        <w:br/>
        <w:t>‘Nie a ~</w:t>
        <w:br/>
        <w:t>: Ch The Bangs atl fidlerert Tals, Ahoy Praca et Tre hs i =: alate sided Desig teal We CU itt Slariye</w:t>
        <w:br/>
        <w:t>Mi nun and TARGET Mi ANSE DAP RPSSIVE STRU SCTE</w:t>
      </w:r>
    </w:p>
    <w:p>
      <w:r>
        <w:t>_daaficr ta) mad oft</w:t>
        <w:br/>
        <w:t>ee ‘Treatese erected wennas ond fire ngage ie are its eral</w:t>
        <w:br/>
        <w:t>"ifds fggrcitates OU seul: the prrwlent of rivers water shuuld he inctiatent by Fir aeENe ayual te the meusture</w:t>
      </w:r>
    </w:p>
    <w:p>
      <w:r>
        <w:t>at surlice diy cueeitan</w:t>
      </w:r>
    </w:p>
    <w:p>
      <w:r>
        <w:t>_, hele: tar hee abverthood br. thes aie , eo</w:t>
        <w:br/>
        <w:t>fi wet angrrpatcaue used, neaesiev ad steestasents 4 shuld be aie im rare Willer iad eereesity depending upon</w:t>
      </w:r>
    </w:p>
    <w:p>
      <w:r>
        <w:t>: Py the umwued af fee | sult) Momture paoent</w:t>
        <w:br/>
        <w:t>ft svall the alvpand to check the salt cormanitiot sath har fivquentt mritervals dunny the suyyply Ifthe at Ci unent ee</w:t>
      </w:r>
    </w:p>
    <w:p>
      <w:r>
        <w:t>ie Nits plat hin thas purmns aibhe Hand Wes sand rae reqiane washing eee ne</w:t>
        <w:br/>
        <w:t>6 Toc deagn cine anchigecel thes sate afler. CATV Ug ut { Arvals, ces extent \&gt;</w:t>
        <w:br/>
        <w:t>=a The chan wall ee rep io thy irerreral saute wy champ ts a“ PRM</w:t>
        <w:br/>
        <w:t>age Sak CG TITY</w:t>
      </w:r>
    </w:p>
    <w:p>
      <w:r>
        <w:t>ig Adinrsture deoscpse aur by chs Lbs ptt AIS be canadien way per quality i ‘outer</w:t>
      </w:r>
    </w:p>
    <w:p>
      <w:r>
        <w:t>heel ai</w:t>
        <w:br/>
        <w:t>Aa</w:t>
        <w:br/>
        <w:t>a Gwe</w:t>
        <w:br/>
        <w:t>ge faa 4 ye hoe</w:t>
        <w:br/>
        <w:t>esa Wiig!</w:t>
        <w:br/>
        <w:t>Paty</w:t>
      </w:r>
    </w:p>
    <w:p>
      <w:r>
        <w:t>Pape $ of £ ‘</w:t>
        <w:br/>
        <w:t>Add... Fat 10. 78, (ndraprasthia Colony, Vaishali Nagar, Jalpur-40202 1, Rajarthan</w:t>
        <w:br/>
        <w:t>Teh, O14 12857206, 691-739 192777, 95 LOSS IBGE</w:t>
      </w:r>
    </w:p>
    <w:p>
      <w:r>
        <w:t>MANNS ctttype nc argsal een Wiebe. wee ETHER Nd</w:t>
      </w:r>
    </w:p>
    <w:p>
      <w:r>
        <w:t>Scanned by CamScanner</w:t>
      </w:r>
    </w:p>
    <w:p>
      <w:r>
        <w:t>oR eer eT</w:t>
      </w:r>
    </w:p>
    <w:p>
      <w:r>
        <w:br w:type="page"/>
      </w:r>
    </w:p>
    <w:p>
      <w:pPr>
        <w:pStyle w:val="Heading1"/>
      </w:pPr>
      <w:r>
        <w:t>Page 29</w:t>
      </w:r>
    </w:p>
    <w:p>
      <w:r>
        <w:t>29 ---</w:t>
      </w:r>
    </w:p>
    <w:p>
      <w:r>
        <w:t>: ET. Tit.</w:t>
        <w:br/>
        <w:t>ENGINEERING TRAINING TESTING AND CALIBRATI OW LABORATORY</w:t>
      </w:r>
    </w:p>
    <w:p>
      <w:r>
        <w:t>| Fegan Ko METIS 6F4 94 (WTSI</w:t>
      </w:r>
    </w:p>
    <w:p>
      <w:r>
        <w:t>a</w:t>
        <w:br/>
        <w:t>. ie</w:t>
        <w:br/>
        <w:t>/</w:t>
        <w:br/>
        <w:t>#0</w:t>
        <w:br/>
        <w:t>wetlger LOWER</w:t>
        <w:br/>
        <w:t>@ wltywo JOPER,</w:t>
        <w:br/>
        <w:t>por AMID</w:t>
        <w:br/>
        <w:t>a anarporin ty gy ge.</w:t>
        <w:br/>
        <w:t>ao</w:t>
        <w:br/>
        <w:t>»</w:t>
        <w:br/>
        <w:t>Fe} 2</w:t>
        <w:br/>
        <w:t>40.000 20.000 4.750 B.G9 6.180</w:t>
        <w:br/>
        <w:t>S$ TARGET MEAN COMPIEESSIVE STRENGTH (Fed</w:t>
        <w:br/>
        <w:t>(1S: 10262-2009 Clausies-3.2),</w:t>
        <w:br/>
        <w:t>The Target tenn Compressive Strength required to be arhluved by the dosignied mix in theLshoratorie</w:t>
        <w:br/>
        <w:t>C,-hs91.65% 5 gee</w:t>
        <w:br/>
        <w:t>® $e LES 450</w:t>
        <w:br/>
        <w:t>FE 29.25 Nimo" ng atl</w:t>
        <w:br/>
        <w:t>Where ah (Lye GUS ATAGR</w:t>
        <w:br/>
        <w:t>fe 2 Totyer mean Compressive Srongth at 28 days (Mdm mn}</w:t>
        <w:br/>
        <w:t>f, x Characietiste Compressive Strength ar df days (rdrnes'|</w:t>
        <w:br/>
        <w:t>§ #Standand dewation (a2 per Clause 3.7 1.2 and Table 3)</w:t>
        <w:br/>
        <w:t>gt ‘ ‘38 tila sorbate</w:t>
        <w:br/>
        <w:t>ent</w:t>
        <w:br/>
        <w:t>Sart the fers</w:t>
        <w:br/>
        <w:t>Le ‘</w:t>
      </w:r>
    </w:p>
    <w:p>
      <w:r>
        <w:t>Haged of S .</w:t>
        <w:br/>
        <w:t>Add, Mot no: 78, Indraprastta Colony, Vaishali Nagar, Jalpur-$0202 1, Rajasthan.</w:t>
        <w:br/>
        <w:t>Tels 0141-2357206, 691-789192777, 9529587555</w:t>
        <w:br/>
        <w:t>Mail Ad» tthe gercual yous Webs. WWW LITLE CORE</w:t>
      </w:r>
    </w:p>
    <w:p>
      <w:r>
        <w:t>Semen</w:t>
      </w:r>
    </w:p>
    <w:p>
      <w:r>
        <w:t>Scanned bv CamScanner</w:t>
      </w:r>
    </w:p>
    <w:p>
      <w:r>
        <w:t>oreeereeman SOY NS ALI IOI</w:t>
      </w:r>
    </w:p>
    <w:p>
      <w:r>
        <w:t>RO cake ie pe Fe a &gt; ee” sO on</w:t>
      </w:r>
    </w:p>
    <w:p>
      <w:r>
        <w:br w:type="page"/>
      </w:r>
    </w:p>
    <w:p>
      <w:pPr>
        <w:pStyle w:val="Heading1"/>
      </w:pPr>
      <w:r>
        <w:t>Page 30</w:t>
      </w:r>
    </w:p>
    <w:p>
      <w:r>
        <w:t>30 ---</w:t>
      </w:r>
    </w:p>
    <w:p>
      <w:r>
        <w:t>Damemary&lt;er-reneeumammnnt a</w:t>
      </w:r>
    </w:p>
    <w:p>
      <w:r>
        <w:t>Pompe neyrpnecnnsainrnteapeast ipa tine See BE tances tay anne telat I</w:t>
      </w:r>
    </w:p>
    <w:p>
      <w:r>
        <w:t>(hy Combined Sieve Analysis of Comme Aggregate:</w:t>
        <w:br/>
        <w:t>IS Sieve Ageregate Fracian</w:t>
        <w:br/>
        <w:t>Designation YaFiner</w:t>
      </w:r>
    </w:p>
    <w:p>
      <w:r>
        <w:t>°tmin FeaeRae</w:t>
        <w:br/>
        <w:t>(60.00%) (40.00%)</w:t>
      </w:r>
    </w:p>
    <w:p>
      <w:r>
        <w:t>Twn _ 234 99.46 2.00 : 39.78</w:t>
      </w:r>
    </w:p>
    <w:p>
      <w:r>
        <w:t>2.35</w:t>
      </w:r>
    </w:p>
    <w:p>
      <w:r>
        <w:t>maior Ns sen ni win a eipsto i sede onal ebb</w:t>
        <w:br/>
        <w:t>40am 1w.co «100.00 6000 | 4009</w:t>
        <w:br/>
        <w:t>Zomm 9222893 a</w:t>
      </w:r>
    </w:p>
    <w:p>
      <w:r>
        <w:t>SASSER RAAT, LOHAN UIE HOnUSARE Tg oe caNOR UE MENEOTE EMEA! seen gait egtiantingnntanedinine sone econ ateaeeyenn natnqalgeennessnnteennedel ate Lint GeMannamnennnteni ‘eter</w:t>
      </w:r>
    </w:p>
    <w:p>
      <w:r>
        <w:t>Be RTO eS Creer enter Cnn Pee EAR SCI AES ERN «ctor cen menren NE A Aer BORON eat em anes A Pettit</w:t>
      </w:r>
    </w:p>
    <w:p>
      <w:r>
        <w:t>ENGINEERING TRAINING TESTING AND CALIBRATION LABORATORY</w:t>
      </w:r>
    </w:p>
    <w:p>
      <w:r>
        <w:t>(MANA HAUL LMLADUALYAN AILSA ha</w:t>
      </w:r>
    </w:p>
    <w:p>
      <w:r>
        <w:t>Regence Sey ie TVLAL 2473 NoTIOEB, |</w:t>
      </w:r>
    </w:p>
    <w:p>
      <w:r>
        <w:t>Becreseaetetonagay 1A 0 1 he ee ane ssn</w:t>
      </w:r>
    </w:p>
    <w:p>
      <w:r>
        <w:t>hy of Different Frvetion</w:t>
      </w:r>
    </w:p>
    <w:p>
      <w:r>
        <w:t>Catibined Requirement fer</w:t>
        <w:br/>
        <w:t>(Nitra) Graded Nevreeste |</w:t>
        <w:br/>
        <w:t>At per Sr 585</w:t>
      </w:r>
    </w:p>
    <w:p>
      <w:r>
        <w:t>sited woetitromamnpeetnip 1D eo ase dover ‘vet bor abet MEoHbbbelobute eleets tetas</w:t>
      </w:r>
    </w:p>
    <w:p>
      <w:r>
        <w:t>100.00 im</w:t>
        <w:br/>
        <w:t>et at ratte i hh te mmm gy</w:t>
        <w:br/>
        <w:t>9h.23 ; FI th</w:t>
      </w:r>
    </w:p>
    <w:p>
      <w:r>
        <w:t>Reeammendation:- Nesnanal Size uf Augreuste Stell be Moduct at-Site by Misting of Differerst Size of Auuteudies</w:t>
      </w:r>
    </w:p>
    <w:p>
      <w:r>
        <w:t>Agconfiny i 1S avi Table Net = Sprerficanerns</w:t>
      </w:r>
    </w:p>
    <w:p>
      <w:r>
        <w:t>{c) Allin Aggregate Gralation</w:t>
      </w:r>
    </w:p>
    <w:p>
      <w:r>
        <w:t>Soeregssiv poem isobuaiesionnvengn yi sic inanindenn di</w:t>
      </w:r>
    </w:p>
    <w:p>
      <w:r>
        <w:t>1s 1S Sieve Age Ate:</w:t>
        <w:br/>
        <w:t>Designation - *% finer</w:t>
      </w:r>
    </w:p>
    <w:p>
      <w:r>
        <w:t>BOM) away</w:t>
        <w:br/>
        <w:t>j : :</w:t>
        <w:br/>
        <w:t>, =</w:t>
        <w:br/>
        <w:t>in tii i : inicio e tnt omenannnananneid</w:t>
        <w:br/>
        <w:t>40m Jeo 10S 16 | 6 OOO</w:t>
      </w:r>
    </w:p>
    <w:p>
      <w:r>
        <w:t>er amamennniinente a inca on gets</w:t>
      </w:r>
    </w:p>
    <w:p>
      <w:r>
        <w:t>Tin ee YT</w:t>
      </w:r>
    </w:p>
    <w:p>
      <w:r>
        <w:t>20ueen [92.22</w:t>
      </w:r>
    </w:p>
    <w:p>
      <w:r>
        <w:t>“O21 me 02% 129</w:t>
      </w:r>
    </w:p>
    <w:p>
      <w:r>
        <w:t>i</w:t>
      </w:r>
    </w:p>
    <w:p>
      <w:r>
        <w:t>aos | 0.73 5.48</w:t>
      </w:r>
    </w:p>
    <w:p>
      <w:r>
        <w:t>oumietin D enn a" ‘ iy vee | eT</w:t>
      </w:r>
    </w:p>
    <w:p>
      <w:r>
        <w:t>avin omen</w:t>
      </w:r>
    </w:p>
    <w:p>
      <w:r>
        <w:t>iSomicon</w:t>
      </w:r>
    </w:p>
    <w:p>
      <w:r>
        <w:t>~</w:t>
      </w:r>
    </w:p>
    <w:p>
      <w:r>
        <w:t>cee</w:t>
      </w:r>
    </w:p>
    <w:p>
      <w:r>
        <w:t>Page 3 ofS</w:t>
      </w:r>
    </w:p>
    <w:p>
      <w:r>
        <w:t>of Different Fraction</w:t>
      </w:r>
    </w:p>
    <w:p>
      <w:r>
        <w:t>Soe eae cannes</w:t>
      </w:r>
    </w:p>
    <w:p>
      <w:r>
        <w:t>Canihined | © Reeitiremse: ent forall ay</w:t>
        <w:br/>
        <w:t>\ §</w:t>
        <w:br/>
        <w:t>(Ths) In Averezate av Per :</w:t>
        <w:br/>
        <w:t>IS 1383</w:t>
      </w:r>
    </w:p>
    <w:p>
      <w:r>
        <w:t>“anjzo |) aS</w:t>
      </w:r>
    </w:p>
    <w:p>
      <w:r>
        <w:t>SAIN SFE CNN ais serene nimsenent ene:</w:t>
      </w:r>
    </w:p>
    <w:p>
      <w:r>
        <w:t>yt</w:t>
      </w:r>
    </w:p>
    <w:p>
      <w:r>
        <w:t>A .</w:t>
        <w:br/>
        <w:t>Su hrd} aL ‘</w:t>
      </w:r>
    </w:p>
    <w:p>
      <w:r>
        <w:t>»</w:t>
      </w:r>
    </w:p>
    <w:p>
      <w:r>
        <w:t>Add « Plot no.’78, Indraprastha Colony, Vaishali Nagar, Jsipur-802021, Rajasthan</w:t>
      </w:r>
    </w:p>
    <w:p>
      <w:r>
        <w:t>Scanned by CamScanner</w:t>
      </w:r>
    </w:p>
    <w:p>
      <w:r>
        <w:t>rere aan yew MVCLLILOUCITIICE</w:t>
      </w:r>
    </w:p>
    <w:p>
      <w:r>
        <w:br w:type="page"/>
      </w:r>
    </w:p>
    <w:p>
      <w:pPr>
        <w:pStyle w:val="Heading1"/>
      </w:pPr>
      <w:r>
        <w:t>Page 31</w:t>
      </w:r>
    </w:p>
    <w:p>
      <w:r>
        <w:t>31 ---</w:t>
      </w:r>
    </w:p>
    <w:p>
      <w:r>
        <w:t>Te</w:t>
      </w:r>
    </w:p>
    <w:p>
      <w:r>
        <w:t>E.T.T.L,</w:t>
        <w:br/>
        <w:t>TING AND CALIBRATION LABORATORY</w:t>
      </w:r>
    </w:p>
    <w:p>
      <w:r>
        <w:t>(tapi Nes, TRULY eee NeMnssiTE U4 Mood |</w:t>
      </w:r>
    </w:p>
    <w:p>
      <w:r>
        <w:t>ENGINEERING TRAINING TES</w:t>
      </w:r>
    </w:p>
    <w:p>
      <w:r>
        <w:t>2. PIYSICAL PROPERTIES</w:t>
      </w:r>
    </w:p>
    <w:p>
      <w:r>
        <w:t>ae</w:t>
      </w:r>
    </w:p>
    <w:p>
      <w:r>
        <w:t>Q Description i P Requirement i “Volt ie i “As Per Standard ae si</w:t>
        <w:br/>
        <w:t>Na. | : IS226:2018 |</w:t>
      </w:r>
    </w:p>
    <w:p>
      <w:r>
        <w:t>L ie Reneene iin Mistoaas bel sini cachanig cde eak</w:t>
        <w:br/>
        <w:t>&amp;. a a fe i</w:t>
      </w:r>
    </w:p>
    <w:p>
      <w:r>
        <w:t>Soon ae " Speettic Cian i rs + teal PSo1OTE arte) DR Meat firineed 200%</w:t>
        <w:br/>
        <w:t>i eae. annsistency, " “P ls) , a il IS Ae fete Ay PRS Keutlicrnen! fem</w:t>
        <w:br/>
        <w:t>a. Teniat Serine pie 1s ' ‘ifs finate. ie USAT) (Parte4y F088, eatfisned 2008</w:t>
        <w:br/>
        <w:t>ebaaansk : 5 soe atebiRd oat Lede tighidingsiithindt suis, bitdig Alb Sette Mab NMS afb vAd pede cial di ns aie ae soi</w:t>
        <w:br/>
        <w:t>: a Final Sethi Pine Adis i 600 7 Mina | IS-lagt (Pare [USS eas Hires 2505 :</w:t>
        <w:br/>
        <w:t>d saahanten 4 wacsesess d enniteniesucamtoneitsigenamiomenricanissren rane minpannmacaninas one of 0 an tal amtannennmntle niin jircicaniaesiad</w:t>
        <w:br/>
        <w:t>eo ge ‘aripressne Strom . j '</w:t>
        <w:br/>
        <w:t>i i bee tad al</w:t>
        <w:br/>
        <w:t>rit Sidaye 5 INS vO Min | Seine: :</w:t>
      </w:r>
    </w:p>
    <w:p>
      <w:r>
        <w:t>: | é Poe y i IS-4001 (Part-6) 198% Meattiemed 200%</w:t>
        <w:br/>
        <w:t>: if) Pdays | FRR ERO Min Mari” i</w:t>
        <w:br/>
        <w:t>: [ a ‘ z : ras s Q i</w:t>
      </w:r>
    </w:p>
    <w:p>
      <w:r>
        <w:t>i ti) 38 Days j ayvu Nin UL 7</w:t>
        <w:br/>
        <w:t>SCE aie Pe Capa ite ae rn ene EOE Slacks sieht acgoes seth pont erase zs cia</w:t>
        <w:br/>
        <w:t>ie. Pay’ SIC. Ad. PROPER Ss OF AGGRE GH u E</w:t>
      </w:r>
    </w:p>
    <w:p>
      <w:r>
        <w:t>; | Requirement | ;</w:t>
        <w:br/>
        <w:t>= i Zils ni i oimm =&gt; Sand l</w:t>
      </w:r>
    </w:p>
    <w:p>
      <w:r>
        <w:t>: Nees Parametin | “Test Alettiod</w:t>
      </w:r>
    </w:p>
    <w:p>
      <w:r>
        <w:t>is38d i</w:t>
      </w:r>
    </w:p>
    <w:p>
      <w:r>
        <w:t>Seine gore</w:t>
      </w:r>
    </w:p>
    <w:p>
      <w:r>
        <w:t>ao:  Specittc Gravity (As per ts 280 pe</w:t>
      </w:r>
    </w:p>
    <w:p>
      <w:r>
        <w:t>b ee per IS 2</w:t>
        <w:br/>
        <w:t>5 + A sti so sana vn See</w:t>
        <w:br/>
        <w:t>es , Water Absorpnon is) EAs pet IS. D386 ple</w:t>
        <w:br/>
        <w:t>; d i “Free Suite ‘Stitstite i</w:t>
      </w:r>
    </w:p>
    <w:p>
      <w:r>
        <w:t>4. GRADATION</w:t>
      </w:r>
    </w:p>
    <w:p>
      <w:r>
        <w:t>(23 Sicv c Analy: Sis</w:t>
      </w:r>
    </w:p>
    <w:p>
      <w:r>
        <w:t>iS Sieve Cumulative % P Cumulative” © Cumulative % Vineras | Remark. |</w:t>
        <w:br/>
        <w:t>Designation Retained ; ii ok 4 ports 3383 Zone-H 3</w:t>
      </w:r>
    </w:p>
    <w:p>
      <w:r>
        <w:t>RC Sane</w:t>
      </w:r>
    </w:p>
    <w:p>
      <w:r>
        <w:t>§ vane cones smmtrenentrenh itstontee ton Hee sos mentee © wee wink ot aintemeprettnseisacecf ondasntiewarderiiee vss renenamenmaen eins PSTN SS</w:t>
      </w:r>
    </w:p>
    <w:p>
      <w:r>
        <w:t>pp an 6.00 | “00.60 ia e100</w:t>
        <w:br/>
        <w:t>| |</w:t>
        <w:br/>
        <w:t>t</w:t>
      </w:r>
    </w:p>
    <w:p>
      <w:r>
        <w:t>3</w:t>
      </w:r>
    </w:p>
    <w:p>
      <w:r>
        <w:t>2aomm 16,80 83.20 Lai: Tami INA</w:t>
      </w:r>
    </w:p>
    <w:p>
      <w:r>
        <w:t>i 3 Ei</w:t>
        <w:br/>
        <w:t>aa ee ae</w:t>
      </w:r>
    </w:p>
    <w:p>
      <w:r>
        <w:t>Fc lade sin SE ei cnn an ie Cer idniptonvboviscbet Eas mre uw Raa a</w:t>
        <w:br/>
        <w:t>- “EB 24.37 aa (ieee emia ee</w:t>
        <w:br/>
        <w:t>4 4 ¢</w:t>
        <w:br/>
        <w:t>he orgs tent Sannin weds siete Renee</w:t>
        <w:br/>
        <w:t>2 OL aenas | 63.88 | 46.32 | Reo)</w:t>
        <w:br/>
        <w:t>Jooucon | R275 an heat |</w:t>
        <w:br/>
        <w:t>Sera! beeen '</w:t>
        <w:br/>
        <w:t>e 1SOmicon 92,15</w:t>
      </w:r>
    </w:p>
    <w:p>
      <w:r>
        <w:t>Soe</w:t>
      </w:r>
    </w:p>
    <w:p>
      <w:r>
        <w:t>Son SPT Te Usb One ree</w:t>
      </w:r>
    </w:p>
    <w:p>
      <w:r>
        <w:t>Sa</w:t>
        <w:br/>
        <w:t>ors gbbke</w:t>
      </w:r>
    </w:p>
    <w:p>
      <w:r>
        <w:t>Joye 2 ofS</w:t>
        <w:br/>
        <w:t>; Add... Plot no: 78, Indraprastha Colony, Vaishali Nagar, Jaipur- 907081, Rajat Rajasthan</w:t>
      </w:r>
    </w:p>
    <w:p>
      <w:r>
        <w:t>Tel, 0141-2357206, i91-789192777, OS20587855</w:t>
        <w:br/>
        <w:t>Mail ad. . rHlygercdecraatl com Wely Wee CPE EI NG OME</w:t>
      </w:r>
    </w:p>
    <w:p>
      <w:r>
        <w:t>Scanned by CamScanner</w:t>
      </w:r>
    </w:p>
    <w:p>
      <w:r>
        <w:br w:type="page"/>
      </w:r>
    </w:p>
    <w:p>
      <w:pPr>
        <w:pStyle w:val="Heading1"/>
      </w:pPr>
      <w:r>
        <w:t>Page 32</w:t>
      </w:r>
    </w:p>
    <w:p>
      <w:r>
        <w:t>32 ---</w:t>
      </w:r>
    </w:p>
    <w:p>
      <w:r>
        <w:t>1</w:t>
      </w:r>
    </w:p>
    <w:p>
      <w:r>
        <w:t>2</w:t>
        <w:br/>
        <w:t>i</w:t>
        <w:br/>
        <w:t>a |e</w:t>
      </w:r>
    </w:p>
    <w:p>
      <w:r>
        <w:t>wer sip</w:t>
        <w:br/>
        <w:t>: |</w:t>
        <w:br/>
        <w:t>ea</w:t>
        <w:br/>
        <w:t>&amp;</w:t>
      </w:r>
    </w:p>
    <w:p>
      <w:r>
        <w:t>Jasne</w:t>
      </w:r>
    </w:p>
    <w:p>
      <w:r>
        <w:t>Name afwork</w:t>
      </w:r>
    </w:p>
    <w:p>
      <w:r>
        <w:t>Source</w:t>
      </w:r>
    </w:p>
    <w:p>
      <w:r>
        <w:t>Material duentification</w:t>
      </w:r>
    </w:p>
    <w:p>
      <w:r>
        <w:t>Date af Reech ing</w:t>
      </w:r>
    </w:p>
    <w:p>
      <w:r>
        <w:t>i</w:t>
      </w:r>
    </w:p>
    <w:p>
      <w:r>
        <w:t>sence 08</w:t>
      </w:r>
    </w:p>
    <w:p>
      <w:r>
        <w:t>Date of Reporting.</w:t>
      </w:r>
    </w:p>
    <w:p>
      <w:r>
        <w:t>Roohines Advice Not</w:t>
      </w:r>
    </w:p>
    <w:p>
      <w:r>
        <w:t>“Alcthed of Tat</w:t>
      </w:r>
    </w:p>
    <w:p>
      <w:r>
        <w:t>Condition of sample when Received.</w:t>
      </w:r>
    </w:p>
    <w:p>
      <w:r>
        <w:t>Type of Ce G “eH</w:t>
      </w:r>
    </w:p>
    <w:p>
      <w:r>
        <w:t>A ihsmimastinn sisisnnbismen wesdie</w:t>
      </w:r>
    </w:p>
    <w:p>
      <w:r>
        <w:t>Bes a</w:t>
      </w:r>
    </w:p>
    <w:p>
      <w:r>
        <w:t>Hs</w:t>
      </w:r>
    </w:p>
    <w:p>
      <w:r>
        <w:t>af Type OL Augrogale</w:t>
        <w:br/>
        <w:t>is cS Slee tctes hees ae = fa</w:t>
        <w:br/>
        <w:t>lL ¢ | Nowsinal Sive or AB Eres</w:t>
        <w:br/>
        <w:t>Sd ee</w:t>
        <w:br/>
        <w:t>| f i "Malate Cs erent ie “nator</w:t>
      </w:r>
    </w:p>
    <w:p>
      <w:r>
        <w:t>De tee Or Woeb ability</w:t>
      </w:r>
    </w:p>
    <w:p>
      <w:r>
        <w:t>Conc ‘Adrnisueie</w:t>
      </w:r>
    </w:p>
    <w:p>
      <w:r>
        <w:t>NPE MANN ALLEN ONO</w:t>
      </w:r>
    </w:p>
    <w:p>
      <w:r>
        <w:t>ioe Seeeeeaineineiigamenaenent Eemaeaermen tee</w:t>
      </w:r>
    </w:p>
    <w:p>
      <w:r>
        <w:t>C ras [ugul</w:t>
      </w:r>
    </w:p>
    <w:p>
      <w:r>
        <w:t>ET ST.L. Qa</w:t>
        <w:br/>
        <w:t>ENGINEERING TRAINING TESTING AND CALIBRATION LABORATORY</w:t>
      </w:r>
    </w:p>
    <w:p>
      <w:r>
        <w:t>ofleqwnt No SPDT 21-248 SG OF rt</w:t>
      </w:r>
    </w:p>
    <w:p>
      <w:r>
        <w:t>MIX DESIGN M30</w:t>
      </w:r>
    </w:p>
    <w:p>
      <w:r>
        <w:t>MS SHIRE IALARANG CONSTRUCTION</w:t>
        <w:br/>
        <w:t>PALILIOUTERESTIWAR DUISCLA IK (ALS</w:t>
      </w:r>
    </w:p>
    <w:p>
      <w:r>
        <w:t>Siren gtheninyy &amp; Widening of (1 Koad font Punjiur Kanha Kbereal</w:t>
        <w:br/>
        <w:t>Kad ee 124)</w:t>
      </w:r>
    </w:p>
    <w:p>
      <w:r>
        <w:t>Sainte Suited hy Hest</w:t>
      </w:r>
    </w:p>
    <w:p>
      <w:r>
        <w:t>Aint vealed otast behaves thin fia</w:t>
      </w:r>
    </w:p>
    <w:p>
      <w:r>
        <w:t>|: Apnter gttn+«20 nn (30 Ky)</w:t>
        <w:br/>
        <w:t>i ‘Ager CUlfes Leer (SOK yy</w:t>
        <w:br/>
        <w:t>Chemical Aduusuie- SERIAL ae 470N</w:t>
        <w:br/>
        <w:t>{Fine Apercaute (80 kad Crushers Sandi</w:t>
        <w:br/>
        <w:t>+s (30k. ) OPC. POROMA</w:t>
      </w:r>
    </w:p>
    <w:p>
      <w:r>
        <w:t>pa</w:t>
      </w:r>
    </w:p>
    <w:p>
      <w:r>
        <w:t>© ou.qo20y3</w:t>
      </w:r>
    </w:p>
    <w:p>
      <w:r>
        <w:t>SAS OTIS GI</w:t>
      </w:r>
    </w:p>
    <w:p>
      <w:r>
        <w:t>IS DROME 34 Lent Rei? 2AM</w:t>
        <w:br/>
        <w:t>&amp; 11) 1088 Real teas, Sie IS TSE OT Real LUO:</w:t>
        <w:br/>
        <w:t>PISO Rest AOS |S Opt. |e Realh Wes</w:t>
        <w:br/>
        <w:t>&amp;S 1267 DPM athe MOLE</w:t>
      </w:r>
    </w:p>
    <w:p>
      <w:r>
        <w:t>SOCK:</w:t>
      </w:r>
    </w:p>
    <w:p>
      <w:r>
        <w:t>[Nod Ste TERN, Roalltrnied 2808 Tablc a</w:t>
        <w:br/>
        <w:t>i ANG nen, Readlant AES Tanks &amp;</w:t>
      </w:r>
    </w:p>
    <w:p>
      <w:r>
        <w:t>a eee</w:t>
      </w:r>
    </w:p>
    <w:p>
      <w:r>
        <w:t>ta “Y “in</w:t>
      </w:r>
    </w:p>
    <w:p>
      <w:r>
        <w:t>“i sO ‘</w:t>
      </w:r>
    </w:p>
    <w:p>
      <w:r>
        <w:t>neh ee</w:t>
      </w:r>
    </w:p>
    <w:p>
      <w:r>
        <w:t>Mevterate</w:t>
      </w:r>
    </w:p>
    <w:p>
      <w:r>
        <w:t>BS IS-Y 103.199 Realtiement Nut</w:t>
        <w:br/>
        <w:t>Sis cinanimeensinhemsonne ah ecigpe iinet tease</w:t>
        <w:br/>
        <w:t>Medium : Lae 480 2048 LReallinnal WAS Claes ? t =)</w:t>
        <w:br/>
        <w:t>“= aN</w:t>
      </w:r>
    </w:p>
    <w:p>
      <w:r>
        <w:t>Add. Mot no. 78, Indraprastis Colony, Vaishali Nagar, Jaipur-302021, Rajasthan.</w:t>
        <w:br/>
        <w:t>014.1-2357206, .91-789192777, 9529587555</w:t>
      </w:r>
    </w:p>
    <w:p>
      <w:r>
        <w:t>Tel °</w:t>
      </w:r>
    </w:p>
    <w:p>
      <w:r>
        <w:t>Att Ad.</w:t>
      </w:r>
    </w:p>
    <w:p>
      <w:r>
        <w:t>rt pprre</w:t>
      </w:r>
    </w:p>
    <w:p>
      <w:r>
        <w:t>Atredt cay Webb. We MC TTEEE ON)</w:t>
      </w:r>
    </w:p>
    <w:p>
      <w:r>
        <w:t>MOORMAN DU es cts</w:t>
      </w:r>
    </w:p>
    <w:p>
      <w:r>
        <w:t>am aang</w:t>
      </w:r>
    </w:p>
    <w:p>
      <w:r>
        <w:t>a nce</w:t>
      </w:r>
    </w:p>
    <w:p>
      <w:r>
        <w:t>cnn TERR BR ay we</w:t>
      </w:r>
    </w:p>
    <w:p>
      <w:r>
        <w:t>Cannnnad bee Cnn OC ne. ieee</w:t>
      </w:r>
    </w:p>
    <w:p>
      <w:r>
        <w:br w:type="page"/>
      </w:r>
    </w:p>
    <w:p>
      <w:pPr>
        <w:pStyle w:val="Heading1"/>
      </w:pPr>
      <w:r>
        <w:t>Page 33</w:t>
      </w:r>
    </w:p>
    <w:p>
      <w:r>
        <w:t>33 ---</w:t>
      </w:r>
    </w:p>
    <w:p>
      <w:r>
        <w:t>~ Quality Control Register</w:t>
      </w:r>
    </w:p>
    <w:p>
      <w:r>
        <w:t>PWD Division :- BENESHWAR DHAM, H.Q</w:t>
        <w:br/>
        <w:t>~ ASPUR</w:t>
      </w:r>
    </w:p>
    <w:p>
      <w:r>
        <w:t>MARANA RI LE dk She NN ELE EO) IE</w:t>
      </w:r>
    </w:p>
    <w:p>
      <w:r>
        <w:t>HURRAH Galen Meals bial F178 SN IANEN WAT SLAC HARE NEAT Yokes BtiOLAaE MELE New</w:t>
      </w:r>
    </w:p>
    <w:p>
      <w:r>
        <w:t>NIMH hae LOE NY</w:t>
      </w:r>
    </w:p>
    <w:p>
      <w:r>
        <w:t>TMULIE WAN AUNTY 9 ita ne aan DEADLY</w:t>
      </w:r>
    </w:p>
    <w:p>
      <w:r>
        <w:t>eee</w:t>
      </w:r>
    </w:p>
    <w:p>
      <w:r>
        <w:br w:type="page"/>
      </w:r>
    </w:p>
    <w:p>
      <w:pPr>
        <w:pStyle w:val="Heading1"/>
      </w:pPr>
      <w:r>
        <w:t>Page 34</w:t>
      </w:r>
    </w:p>
    <w:p>
      <w:r>
        <w:t>34 ---</w:t>
      </w:r>
    </w:p>
    <w:p>
      <w:r>
        <w:t>Abstract of Quality Control Test</w:t>
      </w:r>
    </w:p>
    <w:p>
      <w:r>
        <w:t>a Pumingats. St mmatineinsing ord WN dering of 05 Red</w:t>
        <w:br/>
        <w:t>a an May BUA” keoudl ai RWAV A kun? le bo 12</w:t>
      </w:r>
    </w:p>
    <w:p>
      <w:r>
        <w:t>Soil Gradation</w:t>
        <w:br/>
        <w:t>Field Density</w:t>
      </w:r>
    </w:p>
    <w:p>
      <w:r>
        <w:t>Gradation</w:t>
      </w:r>
    </w:p>
    <w:p>
      <w:r>
        <w:t>I Set of Test per 2000</w:t>
      </w:r>
    </w:p>
    <w:p>
      <w:r>
        <w:t>Ed . Agepregate: 1 Test for 250 cum per</w:t>
      </w:r>
    </w:p>
    <w:p>
      <w:r>
        <w:t>- Impact Value source</w:t>
      </w:r>
    </w:p>
    <w:p>
      <w:r>
        <w:t>F ield Density</w:t>
      </w:r>
    </w:p>
    <w:p>
      <w:r>
        <w:t>2 Test per day</w:t>
        <w:br/>
        <w:t>1 Test per day</w:t>
      </w:r>
    </w:p>
    <w:p>
      <w:r>
        <w:t>“Test per 100 com</w:t>
      </w:r>
    </w:p>
    <w:p>
      <w:r>
        <w:t>Gradation</w:t>
        <w:br/>
        <w:t>_ Aggregate</w:t>
        <w:br/>
        <w:t>Impact Value.</w:t>
      </w:r>
    </w:p>
    <w:p>
      <w:r>
        <w:t>+1 Test for 250 cum per</w:t>
        <w:br/>
        <w:t>A 2. Source.</w:t>
      </w:r>
    </w:p>
    <w:p>
      <w:r>
        <w:t>i Aggregate “11 Test for 250 cum per</w:t>
        <w:br/>
        <w:t>__Impact Value. | ——_source</w:t>
        <w:br/>
        <w:t>; eS Grading of © “|. L-Test for 50 cum/ per</w:t>
      </w:r>
    </w:p>
    <w:p>
      <w:r>
        <w:t>_ | Agreegate. __day</w:t>
      </w:r>
    </w:p>
    <w:p>
      <w:r>
        <w:t>‘Binder Content | 3 Test Per day</w:t>
      </w:r>
    </w:p>
    <w:p>
      <w:r>
        <w:t>Sqm/Cum ae Grading of</w:t>
      </w:r>
    </w:p>
    <w:p>
      <w:r>
        <w:t>Agreegate</w:t>
        <w:br/>
        <w:t>re a Binder Content. |</w:t>
        <w:br/>
        <w:t>Sqm/Cum</w:t>
      </w:r>
    </w:p>
    <w:p>
      <w:r>
        <w:t>Strength of</w:t>
        <w:br/>
        <w:t>Concrete .</w:t>
      </w:r>
    </w:p>
    <w:p>
      <w:r>
        <w:t>each 7 days and 28</w:t>
        <w:br/>
        <w:t>days strength</w:t>
      </w:r>
    </w:p>
    <w:p>
      <w:r>
        <w:t>|</w:t>
      </w:r>
    </w:p>
    <w:p>
      <w:r>
        <w:t>Junior Engineer</w:t>
      </w:r>
    </w:p>
    <w:p>
      <w:r>
        <w:t>ssistant Engineer</w:t>
        <w:br/>
        <w:t>ra) CMI rece meal Nie eh</w:t>
      </w:r>
    </w:p>
    <w:p>
      <w:r>
        <w:t>SPR Te be</w:t>
      </w:r>
    </w:p>
    <w:p>
      <w:r>
        <w:br w:type="page"/>
      </w:r>
    </w:p>
    <w:p>
      <w:pPr>
        <w:pStyle w:val="Heading1"/>
      </w:pPr>
      <w:r>
        <w:t>Page 35</w:t>
      </w:r>
    </w:p>
    <w:p>
      <w:r>
        <w:t>35 ---</w:t>
      </w:r>
    </w:p>
    <w:p>
      <w:r>
        <w:t>ete 6</w:t>
      </w:r>
    </w:p>
    <w:p>
      <w:r>
        <w:t>Ais,</w:t>
      </w:r>
    </w:p>
    <w:p>
      <w:r>
        <w:br w:type="page"/>
      </w:r>
    </w:p>
    <w:p>
      <w:pPr>
        <w:pStyle w:val="Heading1"/>
      </w:pPr>
      <w:r>
        <w:t>Page 36</w:t>
      </w:r>
    </w:p>
    <w:p>
      <w:r>
        <w:t>36 ---</w:t>
      </w:r>
    </w:p>
    <w:p>
      <w:r>
        <w:t>Field Density of Soil ( Sand Replacement Method)</w:t>
        <w:br/>
        <w:t>ts)</w:t>
      </w:r>
    </w:p>
    <w:p>
      <w:r>
        <w:t>Details: Run \pur eq uhlyedt KVP</w:t>
        <w:br/>
        <w:t>EAS Ga 71 Qe</w:t>
      </w:r>
    </w:p>
    <w:p>
      <w:r>
        <w:t>Test.</w:t>
      </w:r>
    </w:p>
    <w:p>
      <w:r>
        <w:t>Date of Testing :</w:t>
      </w:r>
    </w:p>
    <w:p>
      <w:r>
        <w:t>Thickness of Layer « (gm)</w:t>
        <w:br/>
        <w:t>Observation Tables</w:t>
      </w:r>
    </w:p>
    <w:p>
      <w:r>
        <w:t>ieght of sang in cone (of Pouring cylinder) (W2) in em.</w:t>
      </w:r>
    </w:p>
    <w:p>
      <w:r>
        <w:t>me of calibrating cylinder (v) ince *</w:t>
      </w:r>
    </w:p>
    <w:p>
      <w:r>
        <w:t>Of sand (+ cylinder) before Pouring (W4) in gm</w:t>
      </w:r>
    </w:p>
    <w:p>
      <w:r>
        <w:t>Weight of sand (+ cylinder) after Pouring (W3) in gm</w:t>
        <w:br/>
        <w:t>tofsandto fill Calibrating cylinder.(wa</w:t>
      </w:r>
    </w:p>
    <w:p>
      <w:r>
        <w:t>{SEter</w:t>
      </w:r>
    </w:p>
    <w:p>
      <w:r>
        <w:t>SSK</w:t>
      </w:r>
    </w:p>
    <w:p>
      <w:r>
        <w:t>ight of Wet soil from hole (Wwi) in gm</w:t>
      </w:r>
    </w:p>
    <w:p>
      <w:r>
        <w:t>eight of dry soil from-the hole in.gm. (Wa)</w:t>
        <w:br/>
        <w:t>ee &gt; o</w:t>
        <w:br/>
        <w:t>Dry Density. Yd=.(Wd/Wb) X Ys em/cc</w:t>
      </w:r>
    </w:p>
    <w:p>
      <w:r>
        <w:t>yo Bot  Apglak 2 4 FEI PAWL SHELL Mets Lay</w:t>
      </w:r>
    </w:p>
    <w:p>
      <w:r>
        <w:t>Ce Scanned with OKEN Scanné</w:t>
      </w:r>
    </w:p>
    <w:p>
      <w:r>
        <w:br w:type="page"/>
      </w:r>
    </w:p>
    <w:p>
      <w:pPr>
        <w:pStyle w:val="Heading1"/>
      </w:pPr>
      <w:r>
        <w:t>Page 37</w:t>
      </w:r>
    </w:p>
    <w:p>
      <w:r>
        <w:t>37 ---</w:t>
      </w:r>
    </w:p>
    <w:p>
      <w:r>
        <w:t>opSERVATION SHEET FOR GRADATION OF GSB GRADING-IIE</w:t>
      </w:r>
    </w:p>
    <w:p>
      <w:r>
        <w:t>he of Work Road Paw) pur Koudlhedl hone</w:t>
      </w:r>
    </w:p>
    <w:p>
      <w:r>
        <w:t>age No, :+ Date of Testing :</w:t>
      </w:r>
    </w:p>
    <w:p>
      <w:r>
        <w:t>k</w:t>
        <w:br/>
        <w:t>ation of Test Pit ; Is a</w:t>
      </w:r>
    </w:p>
    <w:p>
      <w:r>
        <w:t>+¢</w:t>
        <w:br/>
        <w:t>a</w:t>
      </w:r>
    </w:p>
    <w:p>
      <w:r>
        <w:t>Weight of sample taken: Yoga aus</w:t>
        <w:br/>
        <w:t>cular of Sample :- GSb Grading-IIT</w:t>
      </w:r>
    </w:p>
    <w:p>
      <w:r>
        <w:t>: Weight of</w:t>
        <w:br/>
        <w:t>Sieve</w:t>
        <w:br/>
        <w:t>‘ sample</w:t>
      </w:r>
    </w:p>
    <w:p>
      <w:r>
        <w:t>Cummulative</w:t>
        <w:br/>
        <w:t>Wt. Retained</w:t>
      </w:r>
    </w:p>
    <w:p>
      <w:r>
        <w:t>Percent of</w:t>
        <w:br/>
        <w:t>Wt. Passing</w:t>
      </w:r>
    </w:p>
    <w:p>
      <w:r>
        <w:t>Wt.retained</w:t>
        <w:br/>
        <w:t>(%)</w:t>
      </w:r>
    </w:p>
    <w:p>
      <w:r>
        <w:t>Permissible</w:t>
        <w:br/>
        <w:t>Value</w:t>
      </w:r>
    </w:p>
    <w:p>
      <w:r>
        <w:t>ignation</w:t>
      </w:r>
    </w:p>
    <w:p>
      <w:r>
        <w:t>Ei gm) (%)</w:t>
        <w:br/>
        <w:t>y Tags }</w:t>
        <w:br/>
        <w:t>5 Mic \UsSo lA 39 bale) ‘23, 2-32</w:t>
      </w:r>
    </w:p>
    <w:p>
      <w:r>
        <w:t>| aie = aaee</w:t>
      </w:r>
    </w:p>
    <w:p>
      <w:r>
        <w:t>on</w:t>
      </w:r>
    </w:p>
    <w:p>
      <w:r>
        <w:t>Sain</w:t>
        <w:br/>
        <w:t>stark: eas) rae</w:t>
        <w:br/>
        <w:t>es</w:t>
      </w:r>
    </w:p>
    <w:p>
      <w:r>
        <w:t>DSSS</w:t>
      </w:r>
    </w:p>
    <w:p>
      <w:r>
        <w:t>DASE</w:t>
      </w:r>
    </w:p>
    <w:p>
      <w:r>
        <w:t>SAS</w:t>
      </w:r>
    </w:p>
    <w:p>
      <w:r>
        <w:t>CE Scanned with OKEN Scanne)</w:t>
      </w:r>
    </w:p>
    <w:p>
      <w:r>
        <w:br w:type="page"/>
      </w:r>
    </w:p>
    <w:p>
      <w:pPr>
        <w:pStyle w:val="Heading1"/>
      </w:pPr>
      <w:r>
        <w:t>Page 38</w:t>
      </w:r>
    </w:p>
    <w:p>
      <w:r>
        <w:t>38 ---</w:t>
      </w:r>
    </w:p>
    <w:p>
      <w:r>
        <w:t>: Form BL-4</w:t>
        <w:br/>
        <w:t>Agaregate for Premix Carpet/ Surface Dressing/ Bituminous Macadam</w:t>
      </w:r>
    </w:p>
    <w:p>
      <w:r>
        <w:t>Aggregate Impact Value of Aggregate (IS: 2386 = Part A)</w:t>
      </w:r>
    </w:p>
    <w:p>
      <w:r>
        <w:t>Test 1</w:t>
      </w:r>
    </w:p>
    <w:p>
      <w:r>
        <w:t>Sample No.: Date of Testing:</w:t>
      </w:r>
    </w:p>
    <w:p>
      <w:r>
        <w:t>Name of Quarry / Location;</w:t>
      </w:r>
    </w:p>
    <w:p>
      <w:r>
        <w:t>’</w:t>
      </w:r>
    </w:p>
    <w:p>
      <w:r>
        <w:t>Weight of Sample taken: Yoo au</w:t>
      </w:r>
    </w:p>
    <w:p>
      <w:r>
        <w:t>Fe ce</w:t>
        <w:br/>
        <w:t>Fea</w:t>
      </w:r>
    </w:p>
    <w:p>
      <w:r>
        <w:t>Observations</w:t>
      </w:r>
    </w:p>
    <w:p>
      <w:r>
        <w:t>| Weight of aggregate sample filing In the cylinder =</w:t>
      </w:r>
    </w:p>
    <w:p>
      <w:r>
        <w:t>Weight of aggregate passing 2.36 mm</w:t>
        <w:br/>
        <w:t>sieve after the test = W2 (gm</w:t>
        <w:br/>
        <w:t>i ALM = (Wel Wi) x 100</w:t>
      </w:r>
    </w:p>
    <w:p>
      <w:r>
        <w:t>Seta ee “=</w:t>
      </w:r>
    </w:p>
    <w:p>
      <w:r>
        <w:t>Base couse Sie3y</w:t>
        <w:br/>
        <w:t>pNesmng-caltes, eal</w:t>
        <w:br/>
        <w:t>Checked Aber ;</w:t>
      </w:r>
    </w:p>
    <w:p>
      <w:r>
        <w:t>Aggregate for Premix Carpet/ Surface Dressin / Bituminous Macadam</w:t>
      </w:r>
    </w:p>
    <w:p>
      <w:r>
        <w:t>W; (gm)</w:t>
      </w:r>
    </w:p>
    <w:p>
      <w:r>
        <w:t>Form BL-4</w:t>
      </w:r>
    </w:p>
    <w:p>
      <w:r>
        <w:t>Aggregate Impact Value of Aggregate (IS: 2386 — Part 4)</w:t>
        <w:br/>
        <w:t>Test 2 ‘</w:t>
        <w:br/>
        <w:t>Sample No.: U Date of Testing:</w:t>
      </w:r>
    </w:p>
    <w:p>
      <w:r>
        <w:t>Name of Quarry / Location: Weight of Sample taken: 4 Ga ae</w:t>
      </w:r>
    </w:p>
    <w:p>
      <w:r>
        <w:t>Obsérvations</w:t>
      </w:r>
    </w:p>
    <w:p>
      <w:r>
        <w:t>| Weight.of aggregate sample filling in the cylinder = Wy</w:t>
      </w:r>
    </w:p>
    <w:p>
      <w:r>
        <w:t>Ea a,</w:t>
        <w:br/>
        <w:t>sieve after the test =W2(gm</w:t>
      </w:r>
    </w:p>
    <w:p>
      <w:r>
        <w:t>AAN = (Wel W4) x 100 i</w:t>
        <w:br/>
        <w:t>| Rase course ;</w:t>
      </w:r>
    </w:p>
    <w:p>
      <w:r>
        <w:t>|__ Permissible Limit |</w:t>
        <w:br/>
        <w:t>| Sub-base course | Not mora than 80</w:t>
        <w:br/>
        <w:t>BBB C EDUC ee ge ees es ig ee | Net more.tnan 40</w:t>
        <w:br/>
        <w:t>Not more tharrgo</w:t>
      </w:r>
    </w:p>
    <w:p>
      <w:r>
        <w:t>as</w:t>
        <w:br/>
        <w:t>Checked roti</w:t>
      </w:r>
    </w:p>
    <w:p>
      <w:r>
        <w:t>&lt; Ninf mara than aa</w:t>
      </w:r>
    </w:p>
    <w:p>
      <w:r>
        <w:t>Sted by:</w:t>
      </w:r>
    </w:p>
    <w:p>
      <w:r>
        <w:t>ss : a Cie a ~</w:t>
      </w:r>
    </w:p>
    <w:p>
      <w:r>
        <w:t>Fan ee ies see</w:t>
      </w:r>
    </w:p>
    <w:p>
      <w:r>
        <w:br w:type="page"/>
      </w:r>
    </w:p>
    <w:p>
      <w:pPr>
        <w:pStyle w:val="Heading1"/>
      </w:pPr>
      <w:r>
        <w:t>Page 39</w:t>
      </w:r>
    </w:p>
    <w:p>
      <w:r>
        <w:t>39 ---</w:t>
      </w:r>
    </w:p>
    <w:p>
      <w:r>
        <w:t>LOSF 20-2002</w:t>
      </w:r>
    </w:p>
    <w:p>
      <w:r>
        <w:t>: Form No. BL-9/BL-14</w:t>
        <w:br/>
        <w:t>Binder Content Test</w:t>
      </w:r>
    </w:p>
    <w:p>
      <w:r>
        <w:t>ne &amp; Category of the Road : Run} pwr Ko whlaed Kutter ae of Wearing Course :</w:t>
        <w:br/>
        <w:t>Ehatnage of He Section: | \Qeo Date of Testing ; as 0</w:t>
        <w:br/>
        <w:t>Si Nal Observations: Z : : j Te</w:t>
        <w:br/>
        <w:t>: Wt of mix taken before extraction. (A) | Seo} So a</w:t>
        <w:br/>
        <w:t>Wt. of filter paper before extraction (B)_ S.&lt;2 |S. we | Seo}</w:t>
        <w:br/>
        <w:t>Wi af mix after extraction (C) $ Ug, aa Gq. ag</w:t>
        <w:br/>
        <w:t>Wt. of filler paper after extraction (D) es | SVL ie. V</w:t>
        <w:br/>
        <w:t>Wi of Hller collected from extract afier allowing for setting (E) ean toe}</w:t>
        <w:br/>
        <w:t>Wt of filler collected in filter paper (B-D)=F long lo 12 Io Ea</w:t>
        <w:br/>
        <w:t>wie af —— + filler collected after extraction (C+E+ F)=G. Ee $f: eS</w:t>
        <w:br/>
        <w:t>reormentage o</w:t>
      </w:r>
    </w:p>
    <w:p>
      <w:r>
        <w:t>ge of Bitumen (in the mix) (A- 6) «100 2.4, (222 Bag |</w:t>
      </w:r>
    </w:p>
    <w:p>
      <w:r>
        <w:t>»</w:t>
      </w:r>
    </w:p>
    <w:p>
      <w:r>
        <w:t>Rony</w:t>
      </w:r>
    </w:p>
    <w:p>
      <w:r>
        <w:t>Permissible Limit E</w:t>
      </w:r>
    </w:p>
    <w:p>
      <w:r>
        <w:t>Se A -</w:t>
        <w:br/>
        <w:t>eae</w:t>
      </w:r>
    </w:p>
    <w:p>
      <w:r>
        <w:t>war «</w:t>
      </w:r>
    </w:p>
    <w:p>
      <w:r>
        <w:t>Checked By :</w:t>
        <w:br/>
        <w:t>ss A std By : ssn</w:t>
      </w:r>
    </w:p>
    <w:p>
      <w:r>
        <w:t>296</w:t>
      </w:r>
    </w:p>
    <w:p>
      <w:r>
        <w:br w:type="page"/>
      </w:r>
    </w:p>
    <w:p>
      <w:pPr>
        <w:pStyle w:val="Heading1"/>
      </w:pPr>
      <w:r>
        <w:t>Page 40</w:t>
      </w:r>
    </w:p>
    <w:p>
      <w:r>
        <w:t>40 ---</w:t>
      </w:r>
    </w:p>
    <w:p>
      <w:r>
        <w:t>2 ; ; 4</w:t>
        <w:br/>
        <w:t>Ws ate “a went</w:t>
      </w:r>
    </w:p>
    <w:p>
      <w:r>
        <w:t>SOOT RAO SY RS 9 Cites:</w:t>
      </w:r>
    </w:p>
    <w:p>
      <w:r>
        <w:t>e! is = on a af i v ra ii i</w:t>
      </w:r>
    </w:p>
    <w:p>
      <w:r>
        <w:t>Ctra ' aT J lél2y</w:t>
      </w:r>
    </w:p>
    <w:p>
      <w:r>
        <w:t>) “uaufiat sh Shy. Lie Pernabicep Rio</w:t>
        <w:br/>
        <w:t>| Ponanves elsolert eee pa Cray) As q atv) Bae</w:t>
      </w:r>
    </w:p>
    <w:p>
      <w:r>
        <w:t>eli beer a inked As a she me neo. Ot Dt /sS [4</w:t>
      </w:r>
    </w:p>
    <w:p>
      <w:r>
        <w:t>ala Mpewtenn of ore ae at Gjle Langtree</w:t>
        <w:br/>
        <w:t>Kovotas - z pane pf os Bie ke Bese 44 =e</w:t>
        <w:br/>
        <w:t>Piet: aoe ler sAadtlra</w:t>
        <w:br/>
        <w:t>book Hobe : ag aie</w:t>
      </w:r>
    </w:p>
    <w:p>
      <w:r>
        <w:t>eae a : —resenre ©)</w:t>
      </w:r>
    </w:p>
    <w:p>
      <w:r>
        <w:t>~~s,</w:t>
      </w:r>
    </w:p>
    <w:p>
      <w:r>
        <w:t>Dn Tee a Syn satay 2 WFATASTC</w:t>
        <w:br/>
        <w:t>: weak} 3] ae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