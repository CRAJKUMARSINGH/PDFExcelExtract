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Converted Document: r4.pdf</w:t>
      </w:r>
    </w:p>
    <w:p/>
    <w:p>
      <w:pPr>
        <w:pStyle w:val="Heading1"/>
      </w:pPr>
      <w:r>
        <w:t>Page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DRG. NO.SD/114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SL.No.</w:t>
            </w:r>
          </w:p>
        </w:tc>
        <w:tc>
          <w:tcPr>
            <w:tcW w:type="dxa" w:w="864"/>
          </w:tcPr>
          <w:p>
            <w:r>
              <w:t>LOCATION</w:t>
            </w:r>
          </w:p>
        </w:tc>
        <w:tc>
          <w:tcPr>
            <w:tcW w:type="dxa" w:w="864"/>
          </w:tcPr>
          <w:p>
            <w:r>
              <w:t>BAR MKD</w:t>
            </w:r>
          </w:p>
        </w:tc>
        <w:tc>
          <w:tcPr>
            <w:tcW w:type="dxa" w:w="864"/>
          </w:tcPr>
          <w:p>
            <w:r>
              <w:t>SHAPE</w:t>
            </w:r>
          </w:p>
        </w:tc>
        <w:tc>
          <w:tcPr>
            <w:tcW w:type="dxa" w:w="864"/>
          </w:tcPr>
          <w:p>
            <w:r>
              <w:t>DIA</w:t>
              <w:br/>
              <w:t>(m m)</w:t>
            </w:r>
          </w:p>
        </w:tc>
        <w:tc>
          <w:tcPr>
            <w:tcW w:type="dxa" w:w="864"/>
          </w:tcPr>
          <w:p>
            <w:r>
              <w:t>SPACING</w:t>
              <w:br/>
              <w:t>(m m)</w:t>
            </w:r>
          </w:p>
        </w:tc>
        <w:tc>
          <w:tcPr>
            <w:tcW w:type="dxa" w:w="864"/>
          </w:tcPr>
          <w:p>
            <w:r>
              <w:t>LENGTH</w:t>
              <w:br/>
              <w:t>(m m)</w:t>
            </w:r>
          </w:p>
        </w:tc>
        <w:tc>
          <w:tcPr>
            <w:tcW w:type="dxa" w:w="864"/>
          </w:tcPr>
          <w:p>
            <w:r>
              <w:t>NOS</w:t>
            </w:r>
          </w:p>
        </w:tc>
        <w:tc>
          <w:tcPr>
            <w:tcW w:type="dxa" w:w="864"/>
          </w:tcPr>
          <w:p>
            <w:r>
              <w:t>TOTAL</w:t>
              <w:br/>
              <w:t>LENGTH(m)</w:t>
            </w:r>
          </w:p>
        </w:tc>
        <w:tc>
          <w:tcPr>
            <w:tcW w:type="dxa" w:w="864"/>
          </w:tcPr>
          <w:p>
            <w:r>
              <w:t>WEIGHT</w:t>
              <w:br/>
              <w:t>(Kg.)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SLAB BOTTOM</w:t>
              <w:br/>
              <w:t>ALONG- X</w:t>
            </w:r>
          </w:p>
        </w:tc>
        <w:tc>
          <w:tcPr>
            <w:tcW w:type="dxa" w:w="864"/>
          </w:tcPr>
          <w:p>
            <w:r>
              <w:t>a1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11150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747.05</w:t>
            </w:r>
          </w:p>
        </w:tc>
        <w:tc>
          <w:tcPr>
            <w:tcW w:type="dxa" w:w="864"/>
          </w:tcPr>
          <w:p>
            <w:r>
              <w:t>2914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SLAB BOTTOM</w:t>
              <w:br/>
              <w:t>ALONG- Y</w:t>
            </w:r>
          </w:p>
        </w:tc>
        <w:tc>
          <w:tcPr>
            <w:tcW w:type="dxa" w:w="864"/>
          </w:tcPr>
          <w:p>
            <w:r>
              <w:t>a2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8830</w:t>
            </w:r>
          </w:p>
        </w:tc>
        <w:tc>
          <w:tcPr>
            <w:tcW w:type="dxa" w:w="864"/>
          </w:tcPr>
          <w:p>
            <w:r>
              <w:t>94</w:t>
            </w:r>
          </w:p>
        </w:tc>
        <w:tc>
          <w:tcPr>
            <w:tcW w:type="dxa" w:w="864"/>
          </w:tcPr>
          <w:p>
            <w:r>
              <w:t>830.02</w:t>
            </w:r>
          </w:p>
        </w:tc>
        <w:tc>
          <w:tcPr>
            <w:tcW w:type="dxa" w:w="864"/>
          </w:tcPr>
          <w:p>
            <w:r>
              <w:t>748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SLAB SIDE ALONG-Y</w:t>
            </w:r>
          </w:p>
        </w:tc>
        <w:tc>
          <w:tcPr>
            <w:tcW w:type="dxa" w:w="864"/>
          </w:tcPr>
          <w:p>
            <w:r>
              <w:t>a3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11900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23.80</w:t>
            </w:r>
          </w:p>
        </w:tc>
        <w:tc>
          <w:tcPr>
            <w:tcW w:type="dxa" w:w="864"/>
          </w:tcPr>
          <w:p>
            <w:r>
              <w:t>17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SLAB TOP</w:t>
              <w:br/>
              <w:t>ALONG- X</w:t>
            </w:r>
          </w:p>
        </w:tc>
        <w:tc>
          <w:tcPr>
            <w:tcW w:type="dxa" w:w="864"/>
          </w:tcPr>
          <w:p>
            <w:r>
              <w:t>a4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11240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719.36</w:t>
            </w:r>
          </w:p>
        </w:tc>
        <w:tc>
          <w:tcPr>
            <w:tcW w:type="dxa" w:w="864"/>
          </w:tcPr>
          <w:p>
            <w:r>
              <w:t>504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SLAB TOP</w:t>
              <w:br/>
              <w:t>ALONG- Y</w:t>
            </w:r>
          </w:p>
        </w:tc>
        <w:tc>
          <w:tcPr>
            <w:tcW w:type="dxa" w:w="864"/>
          </w:tcPr>
          <w:p>
            <w:r>
              <w:t>a5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9000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756.00</w:t>
            </w:r>
          </w:p>
        </w:tc>
        <w:tc>
          <w:tcPr>
            <w:tcW w:type="dxa" w:w="864"/>
          </w:tcPr>
          <w:p>
            <w:r>
              <w:t>530</w:t>
            </w:r>
          </w:p>
        </w:tc>
      </w:tr>
      <w:tr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KERB-</w:t>
              <w:br/>
              <w:t>BOTOM</w:t>
            </w:r>
          </w:p>
        </w:tc>
        <w:tc>
          <w:tcPr>
            <w:tcW w:type="dxa" w:w="864"/>
          </w:tcPr>
          <w:p>
            <w:r>
              <w:t>b1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11500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92.00</w:t>
            </w:r>
          </w:p>
        </w:tc>
        <w:tc>
          <w:tcPr>
            <w:tcW w:type="dxa" w:w="864"/>
          </w:tcPr>
          <w:p>
            <w:r>
              <w:t>83</w:t>
            </w:r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KERB-</w:t>
              <w:br/>
              <w:t>TOP</w:t>
            </w:r>
          </w:p>
        </w:tc>
        <w:tc>
          <w:tcPr>
            <w:tcW w:type="dxa" w:w="864"/>
          </w:tcPr>
          <w:p>
            <w:r>
              <w:t>b2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11530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92.24</w:t>
            </w:r>
          </w:p>
        </w:tc>
        <w:tc>
          <w:tcPr>
            <w:tcW w:type="dxa" w:w="864"/>
          </w:tcPr>
          <w:p>
            <w:r>
              <w:t>84</w:t>
            </w:r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KERB-</w:t>
              <w:br/>
              <w:t>SIDES</w:t>
            </w:r>
          </w:p>
        </w:tc>
        <w:tc>
          <w:tcPr>
            <w:tcW w:type="dxa" w:w="864"/>
          </w:tcPr>
          <w:p>
            <w:r>
              <w:t>b3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10840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86.72</w:t>
            </w:r>
          </w:p>
        </w:tc>
        <w:tc>
          <w:tcPr>
            <w:tcW w:type="dxa" w:w="864"/>
          </w:tcPr>
          <w:p>
            <w:r>
              <w:t>61</w:t>
            </w:r>
          </w:p>
        </w:tc>
      </w:tr>
      <w:tr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KERB-</w:t>
              <w:br/>
              <w:t>STIRRUPS</w:t>
            </w:r>
          </w:p>
        </w:tc>
        <w:tc>
          <w:tcPr>
            <w:tcW w:type="dxa" w:w="864"/>
          </w:tcPr>
          <w:p>
            <w:r>
              <w:t>b4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2870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218.12</w:t>
            </w:r>
          </w:p>
        </w:tc>
        <w:tc>
          <w:tcPr>
            <w:tcW w:type="dxa" w:w="864"/>
          </w:tcPr>
          <w:p>
            <w:r>
              <w:t>153</w:t>
            </w:r>
          </w:p>
        </w:tc>
      </w:tr>
      <w:tr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864"/>
          </w:tcPr>
          <w:p>
            <w:r>
              <w:t>Wearing Course X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7900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632.00</w:t>
            </w:r>
          </w:p>
        </w:tc>
        <w:tc>
          <w:tcPr>
            <w:tcW w:type="dxa" w:w="864"/>
          </w:tcPr>
          <w:p>
            <w:r>
              <w:t>569</w:t>
            </w:r>
          </w:p>
        </w:tc>
      </w:tr>
      <w:tr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Wearing Course y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10000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670.00</w:t>
            </w:r>
          </w:p>
        </w:tc>
        <w:tc>
          <w:tcPr>
            <w:tcW w:type="dxa" w:w="864"/>
          </w:tcPr>
          <w:p>
            <w:r>
              <w:t>603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6266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qty for 4 slabs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6266.00</w:t>
            </w:r>
          </w:p>
        </w:tc>
        <w:tc>
          <w:tcPr>
            <w:tcW w:type="dxa" w:w="864"/>
          </w:tcPr>
          <w:p>
            <w:r>
              <w:t>25064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OVERLAPS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SLAB BOTTOM</w:t>
              <w:br/>
              <w:t>ALONG- X</w:t>
            </w:r>
          </w:p>
        </w:tc>
        <w:tc>
          <w:tcPr>
            <w:tcW w:type="dxa" w:w="864"/>
          </w:tcPr>
          <w:p>
            <w:r>
              <w:t>a1</w:t>
            </w:r>
          </w:p>
        </w:tc>
        <w:tc>
          <w:tcPr>
            <w:tcW w:type="dxa" w:w="864"/>
          </w:tcPr>
          <w:p>
            <w:r>
              <w:t>SLAB 1,2,3 AND 4 (28+26+30+32)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2050</w:t>
            </w:r>
          </w:p>
        </w:tc>
        <w:tc>
          <w:tcPr>
            <w:tcW w:type="dxa" w:w="864"/>
          </w:tcPr>
          <w:p>
            <w:r>
              <w:t>116</w:t>
            </w:r>
          </w:p>
        </w:tc>
        <w:tc>
          <w:tcPr>
            <w:tcW w:type="dxa" w:w="864"/>
          </w:tcPr>
          <w:p>
            <w:r>
              <w:t>237.80</w:t>
            </w:r>
          </w:p>
        </w:tc>
        <w:tc>
          <w:tcPr>
            <w:tcW w:type="dxa" w:w="864"/>
          </w:tcPr>
          <w:p>
            <w:r>
              <w:t>928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SLAB BOTTOM</w:t>
              <w:br/>
              <w:t>ALONG- Y</w:t>
            </w:r>
          </w:p>
        </w:tc>
        <w:tc>
          <w:tcPr>
            <w:tcW w:type="dxa" w:w="864"/>
          </w:tcPr>
          <w:p>
            <w:r>
              <w:t>a2</w:t>
            </w:r>
          </w:p>
        </w:tc>
        <w:tc>
          <w:tcPr>
            <w:tcW w:type="dxa" w:w="864"/>
          </w:tcPr>
          <w:p>
            <w:r>
              <w:t>SLAB 1,2,3 AND 4 (31+33+27+33)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9600</w:t>
            </w:r>
          </w:p>
        </w:tc>
        <w:tc>
          <w:tcPr>
            <w:tcW w:type="dxa" w:w="864"/>
          </w:tcPr>
          <w:p>
            <w:r>
              <w:t>124</w:t>
            </w:r>
          </w:p>
        </w:tc>
        <w:tc>
          <w:tcPr>
            <w:tcW w:type="dxa" w:w="864"/>
          </w:tcPr>
          <w:p>
            <w:r>
              <w:t>1190.40</w:t>
            </w:r>
          </w:p>
        </w:tc>
        <w:tc>
          <w:tcPr>
            <w:tcW w:type="dxa" w:w="864"/>
          </w:tcPr>
          <w:p>
            <w:r>
              <w:t>1072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TOTAL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27064</w:t>
            </w:r>
          </w:p>
        </w:tc>
      </w:tr>
    </w:tbl>
    <w:p>
      <w:r>
        <w:t>SCHEDULE OF REINFORCEMENT (PER SPAN) DRG. NO.SD/114</w:t>
        <w:br/>
        <w:t>SL.No. LOCATION BAR MKD SHAPE DIA SPACING LENGTH NOS TOTAL WEIGHT</w:t>
        <w:br/>
        <w:t>(m m) (m m) (m m) LENGTH(m) (Kg.)</w:t>
        <w:br/>
        <w:t>1 SLAB BOTTOM a1 25 125 11150 67 747.05 2914</w:t>
        <w:br/>
        <w:t>ALONG- X</w:t>
        <w:br/>
        <w:t>2 SLAB BOTTOM a2 12 115 8830 94 830.02 748</w:t>
        <w:br/>
        <w:t>ALONG- Y</w:t>
        <w:br/>
        <w:t>3 SLAB SIDE ALONG-Y a3 10 11900 2 23.80 17</w:t>
        <w:br/>
        <w:t>4 SLAB TOP a4 10 125 11240 64 719.36 504</w:t>
        <w:br/>
        <w:t>ALONG- X</w:t>
        <w:br/>
        <w:t>5 SLAB TOP a5 10 125 9000 84 756.00 530</w:t>
        <w:br/>
        <w:t>ALONG- Y</w:t>
        <w:br/>
        <w:t>10 KERB- b1 12 - 11500 8 92.00 83</w:t>
        <w:br/>
        <w:t>BOTOM</w:t>
        <w:br/>
        <w:t>11 KERB- b2 12 - 11530 8 92.24 84</w:t>
        <w:br/>
        <w:t>TOP</w:t>
        <w:br/>
        <w:t>11 KERB- b3 10 - 10840 8 86.72 61</w:t>
        <w:br/>
        <w:t>SIDES</w:t>
        <w:br/>
        <w:t>12 KERB- b4 10 200 2870 76 218.12 153</w:t>
        <w:br/>
        <w:t>STIRRUPS</w:t>
        <w:br/>
        <w:t>13 Wearing Course X 12 150 7900 80 632.00 569</w:t>
        <w:br/>
        <w:t>14 Wearing Course y 12 150 10000 67 670.00 603</w:t>
        <w:br/>
        <w:t>6266</w:t>
        <w:br/>
        <w:t>qty for 4 slabs 4 x 6266.00 25064</w:t>
        <w:br/>
        <w:t>OVERLAPS</w:t>
        <w:br/>
        <w:t>SLAB BOTTOM a1 SLAB 1,2,3 AND 4 (28+26+30+32) 25 2050 116 237.80 928</w:t>
        <w:br/>
        <w:t>ALONG- X</w:t>
        <w:br/>
        <w:t>SLAB BOTTOM a2 SLAB 1,2,3 AND 4 (31+33+27+33) 12 9600 124 1190.40 1072</w:t>
        <w:br/>
        <w:t>ALONG- Y</w:t>
        <w:br/>
        <w:t>TOTAL 27064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