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ACE Scanner_2025_11_19.pdf</w:t>
      </w:r>
    </w:p>
    <w:p/>
    <w:p>
      <w:pPr>
        <w:pStyle w:val="Heading1"/>
      </w:pPr>
      <w:r>
        <w:t>Page 1</w:t>
      </w:r>
    </w:p>
    <w:p>
      <w:r>
        <w:br w:type="page"/>
      </w:r>
    </w:p>
    <w:p>
      <w:pPr>
        <w:pStyle w:val="Heading1"/>
      </w:pPr>
      <w:r>
        <w:t>Page 2</w:t>
      </w:r>
    </w:p>
    <w:p>
      <w:r>
        <w:br w:type="page"/>
      </w:r>
    </w:p>
    <w:p>
      <w:pPr>
        <w:pStyle w:val="Heading1"/>
      </w:pPr>
      <w:r>
        <w:t>Page 3</w:t>
      </w:r>
    </w:p>
    <w:p>
      <w:r>
        <w:br w:type="page"/>
      </w:r>
    </w:p>
    <w:p>
      <w:pPr>
        <w:pStyle w:val="Heading1"/>
      </w:pPr>
      <w:r>
        <w:t>Page 4</w:t>
      </w:r>
    </w:p>
    <w:p>
      <w:r>
        <w:br w:type="page"/>
      </w:r>
    </w:p>
    <w:p>
      <w:pPr>
        <w:pStyle w:val="Heading1"/>
      </w:pPr>
      <w:r>
        <w:t>Page 5</w:t>
      </w:r>
    </w:p>
    <w:p>
      <w:r>
        <w:br w:type="page"/>
      </w:r>
    </w:p>
    <w:p>
      <w:pPr>
        <w:pStyle w:val="Heading1"/>
      </w:pPr>
      <w:r>
        <w:t>Page 6</w:t>
      </w:r>
    </w:p>
    <w:p>
      <w:r>
        <w:br w:type="page"/>
      </w:r>
    </w:p>
    <w:p>
      <w:pPr>
        <w:pStyle w:val="Heading1"/>
      </w:pPr>
      <w:r>
        <w:t>Page 7</w:t>
      </w:r>
    </w:p>
    <w:p>
      <w:r>
        <w:br w:type="page"/>
      </w:r>
    </w:p>
    <w:p>
      <w:pPr>
        <w:pStyle w:val="Heading1"/>
      </w:pPr>
      <w:r>
        <w:t>Page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