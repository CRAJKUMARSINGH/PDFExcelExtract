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slab.pdf</w:t>
      </w:r>
    </w:p>
    <w:p/>
    <w:p>
      <w:pPr>
        <w:pStyle w:val="Heading1"/>
      </w:pPr>
      <w:r>
        <w:t>Page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