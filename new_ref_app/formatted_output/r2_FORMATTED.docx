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r2.pdf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ABUTMENT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2337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2442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1495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1563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11215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PIER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2502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3698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1601</w:t>
            </w:r>
          </w:p>
        </w:tc>
      </w:tr>
    </w:tbl>
    <w:p>
      <w:r>
        <w:t>SCHEDULE OF REINFORCEMENT FOR ABUTMENT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68 8.90 605.2 3.86 2337</w:t>
        <w:br/>
        <w:t>BOTTOM TUDIN</w:t>
        <w:br/>
        <w:t>AL</w:t>
        <w:br/>
        <w:t>K FOOTING TRAN 25 125 68 9.30 632.4 3.86 2442</w:t>
        <w:br/>
        <w:t>BOTTOM SVER</w:t>
        <w:br/>
        <w:t>SE</w:t>
        <w:br/>
        <w:t>L FOOTING LONGI 20 125 68 8.90 605.2 2.47 1495</w:t>
        <w:br/>
        <w:t>TOP TUDIN</w:t>
        <w:br/>
        <w:t>AL</w:t>
        <w:br/>
        <w:t>M FOOTING TRAN 20 125 68 9.30 632.4 2.47 1563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TOTAL IN ONE FOOTING 11215</w:t>
        <w:br/>
        <w:t>SCHEDULE OF REINFORCEMENT FOR PIER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45 14.40 648 3.86 2502</w:t>
        <w:br/>
        <w:t>BOTTOM TUDIN</w:t>
        <w:br/>
        <w:t>AL</w:t>
        <w:br/>
        <w:t>K FOOTING TRAN 25 125 103 9.30 957.9 3.86 3698</w:t>
        <w:br/>
        <w:t>BOTTOM SVER</w:t>
        <w:br/>
        <w:t>SE</w:t>
        <w:br/>
        <w:t>L FOOTING LONGI 20 125 45 14.40 648 2.47 1601</w:t>
        <w:br/>
        <w:t>TOP TUDIN</w:t>
        <w:br/>
        <w:t>AL</w:t>
      </w:r>
    </w:p>
    <w:p>
      <w:r>
        <w:br w:type="page"/>
      </w:r>
    </w:p>
    <w:p>
      <w:pPr>
        <w:pStyle w:val="Heading1"/>
      </w:pPr>
      <w:r>
        <w:t>Page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2367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2.08</w:t>
            </w:r>
          </w:p>
        </w:tc>
        <w:tc>
          <w:tcPr>
            <w:tcW w:type="dxa" w:w="785"/>
          </w:tcPr>
          <w:p>
            <w:r>
              <w:t>93.6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362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1.65</w:t>
            </w:r>
          </w:p>
        </w:tc>
        <w:tc>
          <w:tcPr>
            <w:tcW w:type="dxa" w:w="785"/>
          </w:tcPr>
          <w:p>
            <w:r>
              <w:t>52.8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131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14039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PIER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1021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3941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STRAIGHT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10.66</w:t>
            </w:r>
          </w:p>
        </w:tc>
        <w:tc>
          <w:tcPr>
            <w:tcW w:type="dxa" w:w="785"/>
          </w:tcPr>
          <w:p>
            <w:r>
              <w:t>1770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6831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31.17</w:t>
            </w:r>
          </w:p>
        </w:tc>
        <w:tc>
          <w:tcPr>
            <w:tcW w:type="dxa" w:w="785"/>
          </w:tcPr>
          <w:p>
            <w:r>
              <w:t>1403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3465</w:t>
            </w:r>
          </w:p>
        </w:tc>
      </w:tr>
      <w:tr>
        <w:tc>
          <w:tcPr>
            <w:tcW w:type="dxa" w:w="785"/>
          </w:tcPr>
          <w:p>
            <w:r>
              <w:t>Q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37.34</w:t>
            </w:r>
          </w:p>
        </w:tc>
        <w:tc>
          <w:tcPr>
            <w:tcW w:type="dxa" w:w="785"/>
          </w:tcPr>
          <w:p>
            <w:r>
              <w:t>186.7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462</w:t>
            </w:r>
          </w:p>
        </w:tc>
      </w:tr>
      <w:tr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CLOS</w:t>
              <w:br/>
              <w:t>ED</w:t>
              <w:br/>
              <w:t>TIES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540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877.5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1387</w:t>
            </w:r>
          </w:p>
        </w:tc>
      </w:tr>
    </w:tbl>
    <w:p>
      <w:r>
        <w:t>M FOOTING TRAN 20 125 103 9.30 957.9 2.47 2367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overlaps 25 45 2.08 93.6 3.86 362</w:t>
        <w:br/>
        <w:t>overlaps 20 32 1.65 52.8 2.47 131</w:t>
        <w:br/>
        <w:t>TOTAL IN ONE FOOTING 14039</w:t>
        <w:br/>
        <w:t>SCHEDULE OF REINFORCEMENT FOR PIER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PIER VERTI 25 125 136 7.51 1021 3.86 3941</w:t>
        <w:br/>
        <w:t>FLARED CAL</w:t>
        <w:br/>
        <w:t>BOTTOM</w:t>
        <w:br/>
        <w:t>O PIER VERTI 25 125 166 10.66 1770 3.86 6831</w:t>
        <w:br/>
        <w:t>STRAIGHT CAL</w:t>
        <w:br/>
        <w:t>P PIER LATER 20 125 45 31.17 1403 2.47 3465</w:t>
        <w:br/>
        <w:t>AL</w:t>
        <w:br/>
        <w:t>Q PIER LATER 20 125 5 37.34 186.7 2.47 462</w:t>
        <w:br/>
        <w:t>FLARED AL</w:t>
        <w:br/>
        <w:t>BOTTOM</w:t>
        <w:br/>
        <w:t>R PIER CLOS 16 150 540 1.63 877.5 1.58 1387</w:t>
        <w:br/>
        <w:t>ED</w:t>
        <w:br/>
        <w:t>TIES</w:t>
      </w:r>
    </w:p>
    <w:p>
      <w:r>
        <w:br w:type="page"/>
      </w:r>
    </w:p>
    <w:p>
      <w:pPr>
        <w:pStyle w:val="Heading1"/>
      </w:pPr>
      <w:r>
        <w:t>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OPEN</w:t>
              <w:br/>
              <w:t>TIES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EVERY</w:t>
              <w:br/>
              <w:t>3 rd</w:t>
              <w:br/>
              <w:t>BAR</w:t>
              <w:br/>
              <w:t>BOTH</w:t>
              <w:br/>
              <w:t>WAYS</w:t>
            </w:r>
          </w:p>
        </w:tc>
        <w:tc>
          <w:tcPr>
            <w:tcW w:type="dxa" w:w="785"/>
          </w:tcPr>
          <w:p>
            <w:r>
              <w:t>1080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1376</w:t>
            </w:r>
          </w:p>
        </w:tc>
        <w:tc>
          <w:tcPr>
            <w:tcW w:type="dxa" w:w="785"/>
          </w:tcPr>
          <w:p>
            <w:r>
              <w:t>0.40</w:t>
            </w:r>
          </w:p>
        </w:tc>
        <w:tc>
          <w:tcPr>
            <w:tcW w:type="dxa" w:w="785"/>
          </w:tcPr>
          <w:p>
            <w:r>
              <w:t>551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PIER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16637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SCHEDULE OF REINFORCEMENT FOR ABUTMENT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ABUTMENT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7.50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908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8.50</w:t>
            </w:r>
          </w:p>
        </w:tc>
        <w:tc>
          <w:tcPr>
            <w:tcW w:type="dxa" w:w="785"/>
          </w:tcPr>
          <w:p>
            <w:r>
              <w:t>1411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1256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>
              <w:t>RETURN WALL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712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5.25</w:t>
            </w:r>
          </w:p>
        </w:tc>
        <w:tc>
          <w:tcPr>
            <w:tcW w:type="dxa" w:w="785"/>
          </w:tcPr>
          <w:p>
            <w:r>
              <w:t>840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748</w:t>
            </w:r>
          </w:p>
        </w:tc>
      </w:tr>
      <w:tr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TOTAL IN ONE ABUTMENT'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3624</w:t>
            </w:r>
          </w:p>
        </w:tc>
      </w:tr>
    </w:tbl>
    <w:p>
      <w:r>
        <w:t>S PIER OPEN 8 EVERY 1080 1.27 1376 0.40 551</w:t>
        <w:br/>
        <w:t>TIES 3 rd</w:t>
        <w:br/>
        <w:t>BAR</w:t>
        <w:br/>
        <w:t>BOTH</w:t>
        <w:br/>
        <w:t>WAYS</w:t>
        <w:br/>
        <w:t>TOTAL IN ONE PIER 16637</w:t>
        <w:br/>
        <w:t>SCHEDULE OF REINFORCEMENT FOR ABUTMENT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ABUTMENT FACE SKIN - VERTI 12 125 136 7.50 1020 0.89 908</w:t>
        <w:br/>
        <w:t>VERTICAL CAL</w:t>
        <w:br/>
        <w:t>O SKIN - VERTI 12 125 166 8.50 1411 0.89 1256</w:t>
        <w:br/>
        <w:t>HORIZONT CAL</w:t>
        <w:br/>
        <w:t>AL</w:t>
        <w:br/>
        <w:t>O RETURN WALL FACE SKIN - VERTI 12 125 160 5.00 800 0.89 712</w:t>
        <w:br/>
        <w:t>VERTICAL CAL</w:t>
        <w:br/>
        <w:t>P SKIN - LATER 12 125 160 5.25 840 0.89 748</w:t>
        <w:br/>
        <w:t>HORIZONT AL</w:t>
        <w:br/>
        <w:t>AL</w:t>
        <w:br/>
        <w:t>TOTAL IN ONE ABUTMENT' 3624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