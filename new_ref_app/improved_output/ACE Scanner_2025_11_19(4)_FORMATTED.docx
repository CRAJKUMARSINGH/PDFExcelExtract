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TABLE DATA FROM: ACE Scanner_2025_11_19(4).pdf</w:t>
      </w:r>
    </w:p>
    <w:p/>
    <w:p>
      <w:r>
        <w:t>This document contains properly formatted tables extracted from the PDF.</w:t>
      </w:r>
    </w:p>
    <w:p/>
    <w:p>
      <w:r>
        <w:br w:type="page"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