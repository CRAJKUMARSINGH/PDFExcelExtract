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r3.pdf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PIER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VER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36.97</w:t>
            </w:r>
          </w:p>
        </w:tc>
        <w:tc>
          <w:tcPr>
            <w:tcW w:type="dxa" w:w="785"/>
          </w:tcPr>
          <w:p>
            <w:r>
              <w:t>231.1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571</w:t>
            </w:r>
          </w:p>
        </w:tc>
      </w:tr>
      <w:tr>
        <w:tc>
          <w:tcPr>
            <w:tcW w:type="dxa" w:w="785"/>
          </w:tcPr>
          <w:p>
            <w:r>
              <w:t>s1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STIRRUPS</w:t>
              <w:br/>
              <w:t>IN SHORT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5.35</w:t>
            </w:r>
          </w:p>
        </w:tc>
        <w:tc>
          <w:tcPr>
            <w:tcW w:type="dxa" w:w="785"/>
          </w:tcPr>
          <w:p>
            <w:r>
              <w:t>407.9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364</w:t>
            </w:r>
          </w:p>
        </w:tc>
      </w:tr>
      <w:tr>
        <w:tc>
          <w:tcPr>
            <w:tcW w:type="dxa" w:w="785"/>
          </w:tcPr>
          <w:p>
            <w:r>
              <w:t>s2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PROJECTE</w:t>
              <w:br/>
              <w:t>D PORTION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4.75</w:t>
            </w:r>
          </w:p>
        </w:tc>
        <w:tc>
          <w:tcPr>
            <w:tcW w:type="dxa" w:w="785"/>
          </w:tcPr>
          <w:p>
            <w:r>
              <w:t>178.1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159</w:t>
            </w:r>
          </w:p>
        </w:tc>
      </w:tr>
      <w:tr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HORIZONTA</w:t>
              <w:br/>
              <w:t>L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38.75</w:t>
            </w:r>
          </w:p>
        </w:tc>
        <w:tc>
          <w:tcPr>
            <w:tcW w:type="dxa" w:w="785"/>
          </w:tcPr>
          <w:p>
            <w:r>
              <w:t>145.3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130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PIER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1224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ABUTMENTR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b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194.4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174</w:t>
            </w:r>
          </w:p>
        </w:tc>
      </w:tr>
      <w:tr>
        <w:tc>
          <w:tcPr>
            <w:tcW w:type="dxa" w:w="785"/>
          </w:tcPr>
          <w:p>
            <w:r>
              <w:t>d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SIDE FACE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19.70</w:t>
            </w:r>
          </w:p>
        </w:tc>
        <w:tc>
          <w:tcPr>
            <w:tcW w:type="dxa" w:w="785"/>
          </w:tcPr>
          <w:p>
            <w:r>
              <w:t>98.5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88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ABUTMENT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844</w:t>
            </w:r>
          </w:p>
        </w:tc>
      </w:tr>
    </w:tbl>
    <w:p>
      <w:pPr>
        <w:pStyle w:val="Heading2"/>
      </w:pPr>
      <w:r>
        <w:t>Page 1 Text Content</w:t>
      </w:r>
    </w:p>
    <w:p>
      <w:r>
        <w:t>SCHEDULE OF REINFORCEMENT FOR PIER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VER LONGI 20 5 36.97 231.1 2.47 571</w:t>
        <w:br/>
        <w:t>STIRRUPS TUDIN</w:t>
        <w:br/>
        <w:t>IN LONG AL</w:t>
        <w:br/>
        <w:t>DIRECTION</w:t>
        <w:br/>
        <w:t>s1 STIRRUPS STRIR 12 300 61 5.35 407.9 0.89 364</w:t>
        <w:br/>
        <w:t>IN SHORT RUPS</w:t>
        <w:br/>
        <w:t>DIRECTION</w:t>
        <w:br/>
        <w:t>s2 PROJECTE STRIR 12 100 30 4.75 178.1 0.89 159</w:t>
        <w:br/>
        <w:t>D PORTION RUPS</w:t>
        <w:br/>
        <w:t>h1 HORIZONTA STRIR 12 240 3 38.75 145.3 0.89 130</w:t>
        <w:br/>
        <w:t>L RUPS</w:t>
        <w:br/>
        <w:t>STIRRUPS</w:t>
        <w:br/>
        <w:t>IN LONG</w:t>
        <w:br/>
        <w:t>DIRECTION</w:t>
        <w:br/>
        <w:t>TOTAL IN ONE PIER CAP 1224</w:t>
        <w:br/>
        <w:t>SCHEDULE OF REINFORCEMENT FOR ABUTMENTR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BOTTOM LONGI 16 8 18.40 184 1.58 291</w:t>
        <w:br/>
        <w:t>TUDIN</w:t>
        <w:br/>
        <w:t>AL</w:t>
        <w:br/>
        <w:t>b TOP LONGI 16 8 18.40 184 1.58 291</w:t>
        <w:br/>
        <w:t>TUDIN</w:t>
        <w:br/>
        <w:t>AL</w:t>
        <w:br/>
        <w:t>c STRIR 12 300 61 2.55 194.4 0.89 174</w:t>
        <w:br/>
        <w:t>RUPS</w:t>
        <w:br/>
        <w:t>d SIDE FACE 12 4 19.70 98.5 0.89 88</w:t>
        <w:br/>
        <w:t>TOTAL IN ONE ABUTMENT CAP 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