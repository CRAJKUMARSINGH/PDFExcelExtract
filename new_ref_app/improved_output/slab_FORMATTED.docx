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 DATA FROM: slab.pdf</w:t>
      </w:r>
    </w:p>
    <w:p/>
    <w:p>
      <w:r>
        <w:t>This document contains properly formatted tables extracted from the PDF.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