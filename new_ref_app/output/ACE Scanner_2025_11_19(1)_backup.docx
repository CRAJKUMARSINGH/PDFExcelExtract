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OCR CONVERTED: ACE Scanner_2025_11_19(1).pdf</w:t>
      </w:r>
    </w:p>
    <w:p/>
    <w:p>
      <w:r>
        <w:t>Converted using Optical Character Recognition (OCR)</w:t>
      </w:r>
    </w:p>
    <w:p/>
    <w:p>
      <w:r>
        <w:br w:type="page"/>
      </w:r>
    </w:p>
    <w:p>
      <w:pPr>
        <w:pStyle w:val="Heading1"/>
      </w:pPr>
      <w:r>
        <w:t>Page 1</w:t>
      </w:r>
    </w:p>
    <w:p>
      <w:r>
        <w:t>1 ---</w:t>
      </w:r>
    </w:p>
    <w:p>
      <w:r>
        <w:t>Construction of Aamli Fala Bridge and Road</w:t>
        <w:br/>
        <w:t>CD WORK DETILAD</w:t>
      </w:r>
    </w:p>
    <w:p>
      <w:r>
        <w:t>Peep RE | Spaneta wth</w:t>
        <w:br/>
        <w:t>Fa | o/o75 | PCT ROW 1000MM | 7.50</w:t>
        <w:br/>
        <w:t>2 | 0/175 | PCT ROW1000MM | 7.50</w:t>
        <w:br/>
        <w:t>3 | 0/275 | PC | 2 ROW1000MM | 7.50</w:t>
        <w:br/>
        <w:t>| 4 |</w:t>
      </w:r>
    </w:p>
    <w:p>
      <w:r>
        <w:t>a</w:t>
      </w:r>
    </w:p>
    <w:p>
      <w:r>
        <w:t>7.50</w:t>
        <w:br/>
        <w:t>7.50</w:t>
      </w:r>
    </w:p>
    <w:p>
      <w:r>
        <w:t>1 ROW 1000 MM</w:t>
        <w:br/>
        <w:t>2/100 1 ROW 1000 MM</w:t>
      </w:r>
    </w:p>
    <w:p>
      <w:r>
        <w:t>2/175 1 ROW 1000 MM</w:t>
        <w:br/>
        <w:t>2/375 HPC TROW 1000 MM</w:t>
      </w:r>
    </w:p>
    <w:p>
      <w:r>
        <w:t>2/950 2 ROW 1000 MM</w:t>
      </w:r>
    </w:p>
    <w:p>
      <w:r>
        <w:t>3/450 2 ROW 1000 MM</w:t>
        <w:br/>
        <w:t>3/930 2 ROW 1000 MM</w:t>
        <w:br/>
        <w:t>| |</w:t>
      </w:r>
    </w:p>
    <w:p>
      <w:r>
        <w:t>po</w:t>
        <w:br/>
        <w:t>RETAINING WALL</w:t>
      </w:r>
    </w:p>
    <w:p>
      <w:r>
        <w:t>s+ {| R/wall 0/500 to 1/0 250.00 Mtr | |</w:t>
        <w:br/>
        <w:t>2 i 4/0 to 1/500 | ~—«-240.00 Mitr ;</w:t>
        <w:br/>
        <w:t>ey, 41300 to 1/600 420.00 Mtr</w:t>
      </w:r>
    </w:p>
    <w:p>
      <w:r>
        <w:t>4 ae 41850 to 2/00 80.00 Mtr |</w:t>
      </w:r>
    </w:p>
    <w:p>
      <w:r>
        <w:br w:type="page"/>
      </w:r>
    </w:p>
    <w:p>
      <w:pPr>
        <w:pStyle w:val="Heading1"/>
      </w:pPr>
      <w:r>
        <w:t>Page 2</w:t>
      </w:r>
    </w:p>
    <w:p>
      <w:r>
        <w:t>2 ---</w:t>
      </w:r>
    </w:p>
    <w:p>
      <w:r>
        <w:t>{Row</w:t>
      </w:r>
    </w:p>
    <w:p>
      <w:r>
        <w:t>DETAILED ESTIMATE</w:t>
      </w:r>
    </w:p>
    <w:p>
      <w:r>
        <w:t>COST ESTIMATE FOR CONSTRUCTION OF CROSS DRAINAGE WORKS</w:t>
        <w:br/>
        <w:t>(Culverts and Minor Bridges )</w:t>
      </w:r>
    </w:p>
    <w:p>
      <w:r>
        <w:t>(AME OF ROAD :- Construction of Aamil Fala Bridge and Road</w:t>
      </w:r>
    </w:p>
    <w:p>
      <w:r>
        <w:t>Type of cross Drainage works: Pipe Culvert - 1000mm Dia. 1Row uM’ /Sec.</w:t>
      </w:r>
    </w:p>
    <w:p>
      <w:r>
        <w:t>District : DUNGARPUR : HSMB</w:t>
        <w:br/>
        <w:t>1 Row 1000mm dia, 18 Width = 7.50</w:t>
      </w:r>
    </w:p>
    <w:p>
      <w:r>
        <w:t>_</w:t>
        <w:br/>
        <w:t>D</w:t>
      </w:r>
    </w:p>
    <w:p>
      <w:r>
        <w:t>_</w:t>
        <w:br/>
        <w:t>S|.No. esscription of Item No, L(m) Bim) D(m) Quantity Qty2Nos Unit</w:t>
        <w:br/>
        <w:t>‘ é 34 8 6 7 8 9</w:t>
        <w:br/>
        <w:t>SS OOeeeEEeEeEEEE——E———————</w:t>
      </w:r>
    </w:p>
    <w:p>
      <w:r>
        <w:t>4 Earthwork in excavation — for</w:t>
        <w:br/>
        <w:t>g-7 foundation of structure complete</w:t>
        <w:br/>
        <w:t>4.1.4 with all lift, dewatering, shoring and</w:t>
      </w:r>
    </w:p>
    <w:p>
      <w:r>
        <w:t>‘shuttering etc. including refilling of</w:t>
        <w:br/>
        <w:t>trenches in 250 mm layer, ramming,</w:t>
        <w:br/>
        <w:t>watering and disposal of surplus soil</w:t>
        <w:br/>
        <w:t>within a lead of 1000 meters, as per</w:t>
        <w:br/>
        <w:t>drawing and technical Earth in</w:t>
        <w:br/>
        <w:t>excavation for foundation of</w:t>
        <w:br/>
        <w:t>specification. [MORTH Specification</w:t>
      </w:r>
    </w:p>
    <w:p>
      <w:r>
        <w:t>Clause 304]. n ordinary soil</w:t>
        <w:br/>
        <w:t>[MoRTH Specification : clause 301]</w:t>
        <w:br/>
        <w:t>BY MECHANICAL MEANS Depth</w:t>
      </w:r>
    </w:p>
    <w:p>
      <w:r>
        <w:t>up Sm 2 645 140 180 27.09 cum</w:t>
      </w:r>
    </w:p>
    <w:p>
      <w:r>
        <w:t>Under Pipe 1 4.70 4.53 ° 1.50 10.79 cum</w:t>
      </w:r>
    </w:p>
    <w:p>
      <w:r>
        <w:t>37.88 681.84 Total</w:t>
        <w:br/>
        <w:t>2 Plain Cement Concrete 1:3:6 with</w:t>
        <w:br/>
        <w:t>B-2 40mm nominal mix in foundation</w:t>
        <w:br/>
        <w:t>5 with crushed stone aggregate</w:t>
        <w:br/>
        <w:t>40mm nominal size mechanically</w:t>
        <w:br/>
        <w:t>mixed, placed in foundation and</w:t>
        <w:br/>
        <w:t>compacted by vibrator Including</w:t>
        <w:br/>
        <w:t>curing for 14 days. (MOoRTH</w:t>
      </w:r>
    </w:p>
    <w:p>
      <w:r>
        <w:t>specification clause : 2100) 2 6.15 1.40. 0.15 2.58 46.44 cum</w:t>
        <w:br/>
        <w:t>3 Providing and laying Reinforced</w:t>
        <w:br/>
        <w:t>R-8 cement concrete pipes NP-3 for</w:t>
        <w:br/>
        <w:t>20.4 culverts including jointing ends and</w:t>
        <w:br/>
        <w:t>fixing collar with cement mortar 1:2.</w:t>
        <w:br/>
        <w:t>(MoORTH specification : clause</w:t>
      </w:r>
    </w:p>
    <w:p>
      <w:r>
        <w:t>‘ 1000/2900). 1000mm dia 1 7,50 - - 7.50 135.00 RM</w:t>
      </w:r>
    </w:p>
    <w:p>
      <w:r>
        <w:t>Providing and laying Plain Cement</w:t>
        <w:br/>
        <w:t>R-8 Concrete M-15 mix with stone</w:t>
        <w:br/>
        <w:t>2 aggregate 20mm nominal size</w:t>
        <w:br/>
        <w:t>mechanically mixed and vibrated in</w:t>
        <w:br/>
        <w:t>foundation upto a depth of 1.50</w:t>
        <w:br/>
        <w:t>below ground level and or 1.50mtr.</w:t>
      </w:r>
    </w:p>
    <w:p>
      <w:r>
        <w:t>* ‘</w:t>
        <w:br/>
        <w:t>above ground/bed level. 2 6.15 2 2.43 24.66 cum</w:t>
        <w:br/>
        <w:t>Deduction 2 alte (1.23% MERE 4 94</w:t>
      </w:r>
    </w:p>
    <w:p>
      <w:r>
        <w:t>22.75 409.50 cum.</w:t>
      </w:r>
    </w:p>
    <w:p>
      <w:r>
        <w:t>Page 23</w:t>
      </w:r>
    </w:p>
    <w:p>
      <w:r>
        <w:br w:type="page"/>
      </w:r>
    </w:p>
    <w:p>
      <w:pPr>
        <w:pStyle w:val="Heading1"/>
      </w:pPr>
      <w:r>
        <w:t>Page 3</w:t>
      </w:r>
    </w:p>
    <w:p>
      <w:r>
        <w:t>3 ---</w:t>
      </w:r>
    </w:p>
    <w:p>
      <w:r>
        <w:t>F ROAD :- Construction of Aamil Fala Bridge and Road</w:t>
      </w:r>
    </w:p>
    <w:p>
      <w:r>
        <w:t>NAME ©</w:t>
        <w:br/>
        <w:t>e of cross Drainage works : Pipe Culvert - 1000mm Dia. 1Row M° /Sec.</w:t>
        <w:br/>
        <w:t>TyP District : DUNGARPUR ; HSMB</w:t>
        <w:br/>
        <w:t>4 Row 1000mm dia. 795 Width = 7.60</w:t>
        <w:br/>
        <w:t>SI.NO Desscription of Item No, L(m) B(m) D(m) Quantity Qty2Nos Unit</w:t>
        <w:br/>
        <w:t>+. 2 3 8 8</w:t>
        <w:br/>
        <w:t>1.</w:t>
      </w:r>
    </w:p>
    <w:p>
      <w:r>
        <w:t>5 Providing and laying Plain Cement</w:t>
        <w:br/>
        <w:t>a. Concrete M-16 Mix with stone</w:t>
        <w:br/>
        <w:t>3 aggregate 20mm nominal size</w:t>
        <w:br/>
        <w:t>mechanically mixed and vibrated, In</w:t>
        <w:br/>
        <w:t>superstructure upto 4 meter above</w:t>
        <w:br/>
        <w:t>4.50 m level from ground/bed level.</w:t>
        <w:br/>
        <w:t>[MoRTH Specification : Clause</w:t>
        <w:br/>
        <w:t>4000/1700] 2 0.40 0.40 0.60 0.19 3.42 cum.</w:t>
      </w:r>
    </w:p>
    <w:p>
      <w:r>
        <w:t>' ait</w:t>
        <w:br/>
        <w:t>— | Voi</w:t>
        <w:br/>
        <w:t>ah tes | { (Pavan Kumawat)</w:t>
        <w:br/>
        <w:t>_ Mere Assistant Engineer</w:t>
        <w:br/>
        <w:t>at PWD Sub Dn Jhonthri</w:t>
        <w:br/>
        <w:t>[rs Bari] |</w:t>
        <w:br/>
        <w:t>Fimios byreee |</w:t>
        <w:br/>
        <w:t>pod. Svb-Im, Prot</w:t>
      </w:r>
    </w:p>
    <w:p>
      <w:r>
        <w:br w:type="page"/>
      </w:r>
    </w:p>
    <w:p>
      <w:pPr>
        <w:pStyle w:val="Heading1"/>
      </w:pPr>
      <w:r>
        <w:t>Page 4</w:t>
      </w:r>
    </w:p>
    <w:p>
      <w:r>
        <w:t>4 ---</w:t>
      </w:r>
    </w:p>
    <w:p>
      <w:r>
        <w:t>DETAILED ESTIMATE</w:t>
      </w:r>
    </w:p>
    <w:p>
      <w:r>
        <w:t>COST ESTIMATE FOR CONSTRUCTION OF CROSS DRAINAGE WORKS</w:t>
        <w:br/>
        <w:t>(Culverts and Minor Bridges )</w:t>
      </w:r>
    </w:p>
    <w:p>
      <w:r>
        <w:t>ame OF ROAD te Construction of Aamll Fala Bridge and Road</w:t>
        <w:br/>
        <w:t>ype of cross Drainage works ! Pipe Culvert - 1000mm Dia. 2Row M? /Sec.</w:t>
        <w:br/>
        <w:t>0 District : DUNGARPUR : HSMB</w:t>
        <w:br/>
        <w:t>2 Row 1000mm dia. g Width = 7.50</w:t>
      </w:r>
    </w:p>
    <w:p>
      <w:r>
        <w:t>“Sys</w:t>
      </w:r>
    </w:p>
    <w:p>
      <w:r>
        <w:t>Nos</w:t>
      </w:r>
    </w:p>
    <w:p>
      <w:r>
        <w:t>Unit</w:t>
      </w:r>
    </w:p>
    <w:p>
      <w:r>
        <w:t>iJ.NO. Desscription of Item No. L(m) B(m) D (m) Quantity</w:t>
      </w:r>
    </w:p>
    <w:p>
      <w:r>
        <w:t>4 Earthwork in excavation for foundation of</w:t>
        <w:br/>
        <w:t>B-{ structure complete with — all lift,</w:t>
        <w:br/>
        <w:t>1.1.4 dewatering, shoring and shuttering etc.</w:t>
        <w:br/>
        <w:t>including refilling of trenches in 250 mm</w:t>
        <w:br/>
        <w:t>layer, ramming, watering and disposal of .</w:t>
        <w:br/>
        <w:t>surplus Soil within a lead of 1000 meters,</w:t>
        <w:br/>
        <w:t>as per drawing and technical Earth in</w:t>
        <w:br/>
        <w:t>excavation for foundation of</w:t>
        <w:br/>
        <w:t>specification. [MoRTH Specification :</w:t>
        <w:br/>
        <w:t>Clause 304]. n ordinary soil [MoRTH</w:t>
        <w:br/>
        <w:t>Specification : clause 301] BY</w:t>
        <w:br/>
        <w:t>MECHANICAL MEANS Depth upto 3m</w:t>
        <w:br/>
        <w:t>2 8.28 4.40 1.50 34.78 cum</w:t>
        <w:br/>
        <w:t>Under Pipe 2 4.70 1.53 1.50 21.57 cum</w:t>
        <w:br/>
        <w:t>7 56.35 450.80 Cum</w:t>
        <w:br/>
        <w:t>2 Plain Cement Concrete 1:3:6 with 40mm</w:t>
        <w:br/>
        <w:t>B-2 nominal mix in foundation with crushed</w:t>
        <w:br/>
        <w:t>5 stone aggregate 40mm nominal size</w:t>
        <w:br/>
        <w:t>mechanically mixed, placed in</w:t>
        <w:br/>
        <w:t>foundation and compacted by vibrator</w:t>
        <w:br/>
        <w:t>including curing for 14 days. (MoRTH</w:t>
        <w:br/>
        <w:t>specification clause : 2100)</w:t>
        <w:br/>
        <w:t>2 7,98 1.40 0.15 3.35 26.80. cum</w:t>
        <w:br/>
        <w:t>3 Providing and laying Reinforced cement</w:t>
        <w:br/>
        <w:t>R-8 concrete pipes NP-3 for culverts</w:t>
        <w:br/>
        <w:t>20.4 including jointing ends and fixing collar</w:t>
        <w:br/>
        <w:t>with cement mortar 1:2. (MORTH</w:t>
        <w:br/>
        <w:t>specification : clause 1000/2900).</w:t>
        <w:br/>
        <w:t>1000mm dia 2 7.50 : : 45.00 120.00 RM</w:t>
        <w:br/>
        <w:t>4 Providing and laying Plain Cement</w:t>
        <w:br/>
        <w:t>Concrete M-15 mix with stone aggregate</w:t>
        <w:br/>
        <w:t>20mm nominal size mechanically mixed</w:t>
        <w:br/>
        <w:t>and vibrated in foundation upto a depth</w:t>
        <w:br/>
        <w:t>of 1.60 below ground level and or</w:t>
        <w:br/>
        <w:t>1.50mtr. above ground/bed level. (0,40+1.25)</w:t>
        <w:br/>
        <w:t>2 7.98 2 2.43 32.00</w:t>
      </w:r>
    </w:p>
    <w:p>
      <w:r>
        <w:t>Deduction 3.142 ,  Muotso.sor</w:t>
        <w:br/>
        <w:t>4 4 (1,23) 2 3.83</w:t>
      </w:r>
    </w:p>
    <w:p>
      <w:r>
        <w:t>28.17 226.36 cum.</w:t>
      </w:r>
    </w:p>
    <w:p>
      <w:r>
        <w:t>1Row</w:t>
        <w:br/>
        <w:t>Page 25</w:t>
      </w:r>
    </w:p>
    <w:p>
      <w:r>
        <w:br w:type="page"/>
      </w:r>
    </w:p>
    <w:p>
      <w:pPr>
        <w:pStyle w:val="Heading1"/>
      </w:pPr>
      <w:r>
        <w:t>Page 5</w:t>
      </w:r>
    </w:p>
    <w:p>
      <w:r>
        <w:t>5 ---</w:t>
      </w:r>
    </w:p>
    <w:p>
      <w:r>
        <w:t>ame. OF ROAD ‘+ Construction of Aamil Fala Bridge and Road</w:t>
      </w:r>
    </w:p>
    <w:p>
      <w:r>
        <w:t>N</w:t>
        <w:br/>
        <w:t>2 of cross Drainage works : Pipe Culvert - 1000mm Dia. 2Row M’ /Sec.</w:t>
        <w:br/>
        <w:t>TyP 0 District : DUNGARPUR : HSMB</w:t>
        <w:br/>
        <w:t>2 Row 1000mm dia. 8 Width = 7.50</w:t>
        <w:br/>
        <w:t>Qty 0</w:t>
        <w:br/>
        <w:t>S],No. Desscription of Item No, L(m) B(m) D (m) Quantity Nos Unit</w:t>
        <w:br/>
        <w:t>‘ 2 3 4 6 6 7 8 9</w:t>
      </w:r>
    </w:p>
    <w:p>
      <w:r>
        <w:t>g Providing and laying Plain Cement</w:t>
        <w:br/>
        <w:t>R-8 Concrete M-16 Mix with — stone</w:t>
        <w:br/>
        <w:t>3 aggregate 20mm nominal — size</w:t>
        <w:br/>
        <w:t>mechanically mixed and vibrated, In</w:t>
        <w:br/>
        <w:t>superstructure upto 4meter above 1.50</w:t>
        <w:br/>
        <w:t>m level from ground/bed level. [MoRTH</w:t>
        <w:br/>
        <w:t>Specification : Clause 1000/1700)</w:t>
        <w:br/>
        <w:t>2 0.40 0.40 0.60 0.19 1.52 cum.</w:t>
      </w:r>
    </w:p>
    <w:p>
      <w:r>
        <w:t>AT CH. easel</w:t>
      </w:r>
    </w:p>
    <w:p>
      <w:r>
        <w:t>(Pavan Kumawat)</w:t>
      </w:r>
    </w:p>
    <w:p>
      <w:r>
        <w:t>Maboe ‘Assistant Engineer</w:t>
      </w:r>
    </w:p>
    <w:p>
      <w:r>
        <w:t>—_ ¢ Ca) PWD Sub Dn Jhonthri</w:t>
      </w:r>
    </w:p>
    <w:p>
      <w:r>
        <w:t>pre. Sob. Dn. Dorit</w:t>
      </w:r>
    </w:p>
    <w:p>
      <w:r>
        <w:br w:type="page"/>
      </w:r>
    </w:p>
    <w:p>
      <w:pPr>
        <w:pStyle w:val="Heading1"/>
      </w:pPr>
      <w:r>
        <w:t>Page 6</w:t>
      </w:r>
    </w:p>
    <w:p>
      <w:r>
        <w:t>6 ---</w:t>
      </w:r>
    </w:p>
    <w:p>
      <w:r>
        <w:t>DETAILED ESTIMATE</w:t>
      </w:r>
    </w:p>
    <w:p>
      <w:r>
        <w:t>COST ESTIMATE FOR CONSTRUCTION OF CROSS DRAINAGE WORKS</w:t>
        <w:br/>
        <w:t>(Culverts and Minor Bridges )</w:t>
      </w:r>
    </w:p>
    <w:p>
      <w:r>
        <w:t>oF ROAD :+ Construction of Aamli Fala Bridge and Road</w:t>
        <w:br/>
        <w:t>NAME</w:t>
        <w:br/>
        <w:t>of cross Drainage works : Syphon - 800mm Dla. 1Row Design Discharge : M? /Sec.</w:t>
        <w:br/>
        <w:t>° District : DUNGARPUR Type of Soil : HSMB</w:t>
        <w:br/>
        <w:t>ar -Syphon 8No Whth= 7.80</w:t>
        <w:br/>
        <w:t>pART - .</w:t>
        <w:br/>
        <w:t>ee Bm) Dim) Quantity CVF Unit</w:t>
        <w:br/>
        <w:t>gi.No Description of Item No L(m) B(m) D(m) Quantity jh0, Unit</w:t>
        <w:br/>
        <w:t>{ 2 3 4 ) 6 8 3] 9</w:t>
      </w:r>
    </w:p>
    <w:p>
      <w:r>
        <w:t>4 Earthwork in excavation for foundation</w:t>
        <w:br/>
        <w:t>p-1 of structure complete with all lift,</w:t>
        <w:br/>
        <w:t>4.1.4 dewatering, shoring and shuttering etc.</w:t>
        <w:br/>
        <w:t>including refilling of trenches in 250</w:t>
        <w:br/>
        <w:t>mm layer, ramming, watering and</w:t>
        <w:br/>
        <w:t>disposal of surplus soil within a lead of</w:t>
        <w:br/>
        <w:t>4000 meters, aS per drawing and</w:t>
        <w:br/>
        <w:t>technical Earth in excavation for</w:t>
        <w:br/>
        <w:t>foundation of specification. [MoRTH</w:t>
        <w:br/>
        <w:t>Specification : Clause 304]. n ordinary</w:t>
        <w:br/>
        <w:t>soil [MORTH Specification : clause 301]</w:t>
        <w:br/>
        <w:t>BY MECHANICAL MEANS Depth upto</w:t>
      </w:r>
    </w:p>
    <w:p>
      <w:r>
        <w:t>3m</w:t>
      </w:r>
    </w:p>
    <w:p>
      <w:r>
        <w:t>2 1.90 1.90 1.00 7.22</w:t>
        <w:br/>
        <w:t>4 6.80 0.70 1.00 4,76</w:t>
      </w:r>
    </w:p>
    <w:p>
      <w:r>
        <w:t>Total 11.98 95.84 cum</w:t>
        <w:br/>
        <w:t>2 Providing, laying and spreading of</w:t>
      </w:r>
    </w:p>
    <w:p>
      <w:r>
        <w:t>R-4 granular sub-base by providing coarse</w:t>
        <w:br/>
        <w:t>graded Material, spreading in uniform</w:t>
        <w:br/>
        <w:t>layers with motor grader on prepared</w:t>
        <w:br/>
        <w:t>surface mixing by mix in place method</w:t>
        <w:br/>
        <w:t>with rotavator at OMC, and compacting</w:t>
        <w:br/>
        <w:t>with vibratory roller to achieve the</w:t>
        <w:br/>
        <w:t>desired density, complete as per</w:t>
        <w:br/>
        <w:t>MoRTH Specification : clause No.</w:t>
      </w:r>
    </w:p>
    <w:p>
      <w:r>
        <w:t>2.2</w:t>
      </w:r>
    </w:p>
    <w:p>
      <w:r>
        <w:t>401 .Grading-l!</w:t>
        <w:br/>
        <w:t>2 1.90 1.90 0.10 0.72</w:t>
        <w:br/>
        <w:t>1 6.80 0.70 0.15 0.71</w:t>
        <w:br/>
        <w:t>4 6,80 0.70 0.70 3.33</w:t>
        <w:br/>
        <w:t>Duduct for pipe</w:t>
        <w:br/>
        <w:t>1 4 (070) 680 -262</w:t>
        <w:br/>
        <w:t>Total 2.14 17.14 cum</w:t>
        <w:br/>
        <w:t>Ls Providing and laying Reinforced</w:t>
        <w:br/>
        <w:t>aa cement concrete pipes. NP-3 for</w:t>
        <w:br/>
        <w:t>2 culverts including jointing ends and</w:t>
        <w:br/>
        <w:t>fixing collar with cement mortar 1:2.</w:t>
        <w:br/>
        <w:t>(MORTH specification : clause</w:t>
        <w:br/>
        <w:t>1000/2800) .</w:t>
        <w:br/>
        <w:t>500mm dia 4 7,60 - - 7.60 60.00 Mtr.</w:t>
      </w:r>
    </w:p>
    <w:p>
      <w:r>
        <w:br w:type="page"/>
      </w:r>
    </w:p>
    <w:p>
      <w:pPr>
        <w:pStyle w:val="Heading1"/>
      </w:pPr>
      <w:r>
        <w:t>Page 7</w:t>
      </w:r>
    </w:p>
    <w:p>
      <w:r>
        <w:t>7 ---</w:t>
      </w:r>
    </w:p>
    <w:p>
      <w:r>
        <w:t>ye oF ROAD ' Construction of Aamil Fala Bridge and Road</w:t>
        <w:br/>
        <w:t>2 of cross Drainage works : Syphon - 600mm Dia. 1Row Design Discharge : mM? /Sec.</w:t>
        <w:br/>
        <w:t>District : DUNGARPUR ,</w:t>
        <w:br/>
        <w:t>Type of Soil : HSMB</w:t>
        <w:br/>
        <w:t>ant syehon DNo Width = 7.60</w:t>
        <w:br/>
        <w:t>Description of Item No L(m) B Qty for</w:t>
        <w:br/>
        <w:t>5.No ) B(m) D(m) Quantity “Anos Unit</w:t>
      </w:r>
    </w:p>
    <w:p>
      <w:r>
        <w:t>*(_ tt</w:t>
        <w:br/>
        <w:t>4 Providing and laying Plain Cement</w:t>
        <w:br/>
        <w:t>RB Conerete M-15 mix with — stone</w:t>
        <w:br/>
        <w:t>2 aggregate 20mm nominal — size</w:t>
        <w:br/>
        <w:t>mechanically mixed and vibrated in</w:t>
        <w:br/>
        <w:t>foundation upto @ depth of 1.50 below</w:t>
        <w:br/>
        <w:t>ground level and or 1.50mtr. above</w:t>
        <w:br/>
        <w:t>ground/bed level. 6 1.25 0.38 1.45 3.81</w:t>
      </w:r>
    </w:p>
    <w:p>
      <w:r>
        <w:t>2 1.25 0,35 1.95 1.74</w:t>
      </w:r>
    </w:p>
    <w:p>
      <w:r>
        <w:t>Duduct for pipe 3,142</w:t>
        <w:br/>
        <w:t>2 4 (0.707 0,35 «= 0.33</w:t>
        <w:br/>
        <w:t>5.1 41.48 cum</w:t>
        <w:br/>
        <w:t>5 Providing and laying RCC M-20 mix</w:t>
        <w:br/>
        <w:t>R-8 with stone aggregate 20mm (nominal</w:t>
        <w:br/>
        <w:t>5 size) mechanically mixed and vibrated</w:t>
        <w:br/>
        <w:t>for RCC work in slab in superstructure</w:t>
        <w:br/>
        <w:t>upto 4 mir. above 4.5 mtr. level from</w:t>
        <w:br/>
        <w:t>Bed/Ground level, excluding _ steel</w:t>
        <w:br/>
        <w:t>reinforcement but including centering</w:t>
        <w:br/>
        <w:t>and shuttering, laid in position. (MoRTH</w:t>
        <w:br/>
        <w:t>specification : Clause 4000/1700)</w:t>
        <w:br/>
        <w:t>8 1.25 0.35 0.075 0.26 2.10 sqm</w:t>
        <w:br/>
        <w:t>5 Plastering 20mm_ thick with cement</w:t>
        <w:br/>
        <w:t>B-3 mortar (1:3) on Masonry work in sub</w:t>
        <w:br/>
        <w:t>8 structure as per technical</w:t>
        <w:br/>
        <w:t>specifications. 8 0.90 - 4.45 40.44 83.52 sqm</w:t>
        <w:br/>
        <w:t>. on esti</w:t>
        <w:br/>
        <w:t>Ma! - (Pavan umawat)</w:t>
        <w:br/>
        <w:t>OO Assistant Engineer</w:t>
        <w:br/>
        <w:t>id C me) yu PWD Sub Dn Jhonthri</w:t>
      </w:r>
    </w:p>
    <w:p>
      <w:r>
        <w:br w:type="page"/>
      </w:r>
    </w:p>
    <w:p>
      <w:pPr>
        <w:pStyle w:val="Heading1"/>
      </w:pPr>
      <w:r>
        <w:t>Page 8</w:t>
      </w:r>
    </w:p>
    <w:p>
      <w:r>
        <w:t>8 ---</w:t>
      </w:r>
    </w:p>
    <w:p>
      <w:r>
        <w:t>e</w:t>
      </w:r>
    </w:p>
    <w:p>
      <w:r>
        <w:t>ven</w:t>
      </w:r>
    </w:p>
    <w:p>
      <w:r>
        <w:t>$.N.</w:t>
      </w:r>
    </w:p>
    <w:p>
      <w:r>
        <w:t>DETAILED ESTIMATE</w:t>
      </w:r>
    </w:p>
    <w:p>
      <w:r>
        <w:t>" prainage works ; ‘Vented cause way.( 1000mm Dia. )</w:t>
        <w:br/>
        <w:t>of of</w:t>
      </w:r>
    </w:p>
    <w:p>
      <w:r>
        <w:t>cause way.( 000mm Dia.)</w:t>
        <w:br/>
        <w:t>Desscription of Item</w:t>
        <w:br/>
        <w:t>2</w:t>
        <w:br/>
        <w:t>vG</w:t>
      </w:r>
    </w:p>
    <w:p>
      <w:r>
        <w:t>Ww</w:t>
        <w:br/>
        <w:t>in excavation for foundation of</w:t>
        <w:br/>
        <w:t>Eerthwormplete with all lift, dewatering,</w:t>
      </w:r>
    </w:p>
    <w:p>
      <w:r>
        <w:t>M4 noring and shuttering etc. including</w:t>
      </w:r>
    </w:p>
    <w:p>
      <w:r>
        <w:t>refilling of trenches in 250 mm layer,</w:t>
        <w:br/>
        <w:t>ramming, watering and disposal of surplus</w:t>
        <w:br/>
        <w:t>goil within @ lead of 1000 meters, as per</w:t>
        <w:br/>
        <w:t>drawing and technical Earth in excavation</w:t>
        <w:br/>
        <w:t>for foundation of specification. [MoRTH</w:t>
        <w:br/>
        <w:t>Specification - Clause 304}. n ordinary soil</w:t>
        <w:br/>
        <w:t>[MoRTH Specification : clause 301] BY</w:t>
        <w:br/>
        <w:t>MECHANICAL MEANS Depth upto 3m</w:t>
      </w:r>
    </w:p>
    <w:p>
      <w:r>
        <w:t>Plain Cement Concrete 1:3:6 with 40mm</w:t>
        <w:br/>
        <w:t>nominal mix in foundation with crushed</w:t>
        <w:br/>
        <w:t>stone aggregate 40mm nominal size</w:t>
        <w:br/>
        <w:t>mechanically mixed, placed in foundation</w:t>
        <w:br/>
        <w:t>and compacted by vibrator including</w:t>
        <w:br/>
        <w:t>curing for 14 days. (MoRTH specification</w:t>
        <w:br/>
        <w:t>clause : 2100)</w:t>
      </w:r>
    </w:p>
    <w:p>
      <w:r>
        <w:t>Providing and laying Reinforced cement</w:t>
        <w:br/>
        <w:t>concrete pipes NP-3 for culverts including</w:t>
      </w:r>
    </w:p>
    <w:p>
      <w:r>
        <w:t>. jointing ends and fixing collar with cement</w:t>
      </w:r>
    </w:p>
    <w:p>
      <w:r>
        <w:t>mortar 1:2. (MORTH specification : clause</w:t>
        <w:br/>
        <w:t>1000/2800). 1000mm dia</w:t>
      </w:r>
    </w:p>
    <w:p>
      <w:r>
        <w:t>Providing and laying Plain Cement</w:t>
        <w:br/>
        <w:t>Concrete M-15 mix with stone aggregate</w:t>
        <w:br/>
        <w:t>20mm nominal size mechanically mixed</w:t>
        <w:br/>
        <w:t>and vibrated in foundation upto a depth of</w:t>
        <w:br/>
        <w:t>1.50 below ground level and or 1.50mitr.</w:t>
        <w:br/>
        <w:t>above ground/bed level.</w:t>
      </w:r>
    </w:p>
    <w:p>
      <w:r>
        <w:t>Hauching</w:t>
      </w:r>
    </w:p>
    <w:p>
      <w:r>
        <w:t>Deduction</w:t>
      </w:r>
    </w:p>
    <w:p>
      <w:r>
        <w:t>4</w:t>
      </w:r>
    </w:p>
    <w:p>
      <w:r>
        <w:t>Nos</w:t>
        <w:br/>
        <w:t>Nee Length (M)</w:t>
        <w:br/>
        <w:t>4 1 x</w:t>
        <w:br/>
        <w:t>4 1 x</w:t>
        <w:br/>
        <w:t>4 2 X</w:t>
        <w:br/>
        <w:t>4 4 xX</w:t>
        <w:br/>
        <w:t>4 4 x</w:t>
        <w:br/>
        <w:t>4 4 x</w:t>
        <w:br/>
        <w:t>4 4 x</w:t>
        <w:br/>
        <w:t>1 10 x</w:t>
        <w:br/>
        <w:t>4 1 x</w:t>
        <w:br/>
        <w:t>4 4 x</w:t>
        <w:br/>
        <w:t>4 4 x</w:t>
        <w:br/>
        <w:t>4 4 X</w:t>
        <w:br/>
        <w:t>4 10 x</w:t>
      </w:r>
    </w:p>
    <w:p>
      <w:r>
        <w:t>M3 /Sec.</w:t>
      </w:r>
    </w:p>
    <w:p>
      <w:r>
        <w:t>Height /</w:t>
      </w:r>
    </w:p>
    <w:p>
      <w:r>
        <w:t>Thicknes</w:t>
      </w:r>
    </w:p>
    <w:p>
      <w:r>
        <w:t>s (m)</w:t>
        <w:br/>
        <w:t>5</w:t>
      </w:r>
    </w:p>
    <w:p>
      <w:r>
        <w:t>2.50</w:t>
        <w:br/>
        <w:t>3.50</w:t>
        <w:br/>
        <w:t>0.75</w:t>
        <w:br/>
        <w:t>0.50</w:t>
      </w:r>
    </w:p>
    <w:p>
      <w:r>
        <w:t>" Total Qty.</w:t>
      </w:r>
    </w:p>
    <w:p>
      <w:r>
        <w:t>10 Row</w:t>
        <w:br/>
        <w:t>width</w:t>
        <w:br/>
        <w:t>(M)</w:t>
        <w:br/>
        <w:t>4</w:t>
        <w:br/>
        <w:t>60,0 2.00</w:t>
        <w:br/>
        <w:t>60.0 2.50</w:t>
        <w:br/>
        <w:t>60.0 0.75</w:t>
        <w:br/>
        <w:t>60.0 3.00</w:t>
        <w:br/>
        <w:t>60.0 2.00</w:t>
        <w:br/>
        <w:t>60.0 2.50</w:t>
        <w:br/>
        <w:t>60.0 6.70</w:t>
        <w:br/>
        <w:t>7.50 :</w:t>
        <w:br/>
        <w:t>60.00 2.25+0.50</w:t>
        <w:br/>
        <w:t>2</w:t>
        <w:br/>
        <w:t>60.00 = 1.90+0.80</w:t>
        <w:br/>
        <w:t>2</w:t>
        <w:br/>
        <w:t>20.00 —1,40+0.5</w:t>
        <w:br/>
        <w:t>2</w:t>
        <w:br/>
        <w:t>30,00 8.70</w:t>
        <w:br/>
        <w:t>3.142 1.23</w:t>
        <w:br/>
        <w:t>4</w:t>
      </w:r>
    </w:p>
    <w:p>
      <w:r>
        <w:t>0.15</w:t>
        <w:br/>
        <w:t>0.15</w:t>
        <w:br/>
        <w:t>0.10</w:t>
        <w:br/>
        <w:t>Total</w:t>
      </w:r>
    </w:p>
    <w:p>
      <w:r>
        <w:t>3.80</w:t>
        <w:br/>
        <w:t>3.23</w:t>
        <w:br/>
        <w:t>2.70</w:t>
      </w:r>
    </w:p>
    <w:p>
      <w:r>
        <w:t>0.50</w:t>
        <w:br/>
        <w:t>Total</w:t>
      </w:r>
    </w:p>
    <w:p>
      <w:r>
        <w:t>6.16+0.5,34</w:t>
        <w:br/>
        <w:t>2</w:t>
      </w:r>
    </w:p>
    <w:p>
      <w:r>
        <w:t>: HSMB</w:t>
        <w:br/>
        <w:t>Quantity Unit</w:t>
      </w:r>
    </w:p>
    <w:p>
      <w:r>
        <w:t>300.00</w:t>
        <w:br/>
        <w:t>525.00</w:t>
        <w:br/>
        <w:t>67.50</w:t>
        <w:br/>
        <w:t>360.00</w:t>
        <w:br/>
        <w:t>1252.50</w:t>
      </w:r>
    </w:p>
    <w:p>
      <w:r>
        <w:t>18.00</w:t>
        <w:br/>
        <w:t>22.50</w:t>
        <w:br/>
        <w:t>40.20</w:t>
        <w:br/>
        <w:t>80.70</w:t>
      </w:r>
    </w:p>
    <w:p>
      <w:r>
        <w:t>75.00</w:t>
      </w:r>
    </w:p>
    <w:p>
      <w:r>
        <w:t>313.50</w:t>
        <w:br/>
        <w:t>232.56</w:t>
        <w:br/>
        <w:t>51.30</w:t>
      </w:r>
    </w:p>
    <w:p>
      <w:r>
        <w:t>100.50</w:t>
        <w:br/>
        <w:t>697.86</w:t>
      </w:r>
    </w:p>
    <w:p>
      <w:r>
        <w:t>cum</w:t>
        <w:br/>
        <w:t>cum</w:t>
        <w:br/>
        <w:t>cum</w:t>
        <w:br/>
        <w:t>cum</w:t>
        <w:br/>
        <w:t>cum</w:t>
      </w:r>
    </w:p>
    <w:p>
      <w:r>
        <w:t>cum</w:t>
        <w:br/>
        <w:t>cum</w:t>
        <w:br/>
        <w:t>cum</w:t>
        <w:br/>
        <w:t>cum</w:t>
      </w:r>
    </w:p>
    <w:p>
      <w:r>
        <w:t>RM</w:t>
      </w:r>
    </w:p>
    <w:p>
      <w:r>
        <w:t>cum</w:t>
      </w:r>
    </w:p>
    <w:p>
      <w:r>
        <w:t>cum</w:t>
      </w:r>
    </w:p>
    <w:p>
      <w:r>
        <w:t>cum</w:t>
      </w:r>
    </w:p>
    <w:p>
      <w:r>
        <w:t>cum</w:t>
        <w:br/>
        <w:t>cum</w:t>
      </w:r>
    </w:p>
    <w:p>
      <w:r>
        <w:t>68.33 (-)</w:t>
      </w:r>
    </w:p>
    <w:p>
      <w:r>
        <w:t>629.53</w:t>
      </w:r>
    </w:p>
    <w:p>
      <w:r>
        <w:t>Net</w:t>
      </w:r>
    </w:p>
    <w:p>
      <w:r>
        <w:br w:type="page"/>
      </w:r>
    </w:p>
    <w:p>
      <w:pPr>
        <w:pStyle w:val="Heading1"/>
      </w:pPr>
      <w:r>
        <w:t>Page 9</w:t>
      </w:r>
    </w:p>
    <w:p>
      <w:r>
        <w:t>9 ---</w:t>
      </w:r>
    </w:p>
    <w:p>
      <w:r>
        <w:t>prainage works ; ‘Vented cause way,( 1000mm Dia. )</w:t>
        <w:br/>
        <w:t>cross</w:t>
      </w:r>
    </w:p>
    <w:p>
      <w:r>
        <w:t>fl ay.( 1000mm Dla.) ' 60 M 10 Row</w:t>
        <w:br/>
        <w:t>er cause W Nos M3/Sec. : HSMB</w:t>
        <w:br/>
        <w:t>" Desscription of Item Noe Length (M) width Helght/ Quantity Unit</w:t>
        <w:br/>
        <w:t>gN. (M)  Thicknes</w:t>
        <w:br/>
        <w:t>) 8 (m)</w:t>
        <w:br/>
        <w:t>2 3 4 6 7 8</w:t>
      </w:r>
    </w:p>
    <w:p>
      <w:r>
        <w:t>viging cement plaster 20mm thick in</w:t>
        <w:br/>
        <w:t>r0</w:t>
      </w:r>
    </w:p>
    <w:p>
      <w:r>
        <w:t>g P ment mortar 4:3 at all levels (MORTH</w:t>
      </w:r>
    </w:p>
    <w:p>
      <w:r>
        <w:t>RS OTN cation : clause 1000/1300) 1 2 x 60,00 - 1,20 144.00 sqm.</w:t>
        <w:br/>
        <w:t>49 $P 4 1.01 + 0,40 ” 4,20 5.81 sqm.</w:t>
        <w:br/>
        <w:t>2</w:t>
        <w:br/>
        <w:t>1 10 x 3.142 1.23 1.23 11.88 (-)</w:t>
        <w:br/>
        <w:t>peduction led et 4 161.69 Net</w:t>
        <w:br/>
        <w:t>' d laying graded stone</w:t>
        <w:br/>
        <w:t>7 pie A “Whee Material underneath</w:t>
        <w:br/>
        <w:t>Bs ng on slopes complete as per</w:t>
        <w:br/>
        <w:t>* orawing and technical specification.</w:t>
        <w:br/>
        <w:t>(MoRTH specification : clause 2504).</w:t>
        <w:br/>
        <w:t>4 60.0 6.24 0.30 112.32 cum</w:t>
        <w:br/>
        <w:t>1 30,0 3.00 0.30 27.00 cum</w:t>
        <w:br/>
        <w:t>139.32 Net</w:t>
        <w:br/>
        <w:t>s Providing and laying Plain Cement</w:t>
      </w:r>
    </w:p>
    <w:p>
      <w:r>
        <w:t>R-8 Concrete M-15 Mix with stone aggregate</w:t>
        <w:br/>
        <w:t>3 20mm nominal size mechanically mixed</w:t>
        <w:br/>
        <w:t>and vibrated, in superstructure upto 4</w:t>
        <w:br/>
        <w:t>meter above 1.50 m_ level from</w:t>
        <w:br/>
        <w:t>ground/bed level. [MoRTH Specification :</w:t>
      </w:r>
    </w:p>
    <w:p>
      <w:r>
        <w:t>Clause 1000/1700] 1 3 x 1.73 6.68 0.20 693 cum.</w:t>
        <w:br/>
        <w:t>§ Providing and laying RCC M-20 mix with</w:t>
        <w:br/>
        <w:t>R-8 stone aggregate 20mm (nominal size)</w:t>
        <w:br/>
        <w:t>4 mechanically mixed and vibrated for RCC</w:t>
        <w:br/>
        <w:t>work in slab in superstructure upto 4 mtr.</w:t>
        <w:br/>
        <w:t>above 1.5 mtr. level from Bed/Ground</w:t>
        <w:br/>
        <w:t>level, excluding steel reinforcement but</w:t>
        <w:br/>
        <w:t>including centering and shuttering, lald in</w:t>
        <w:br/>
        <w:t>position. (MORTH specification : Clause</w:t>
        <w:br/>
        <w:t>4000/1700)</w:t>
        <w:br/>
        <w:t>1 4 x 60.00 6.70 0.15 60.30 cum</w:t>
        <w:br/>
        <w:t>onwall 1 2 xX 60.00 0.40 0.25 6.00 cum</w:t>
        <w:br/>
        <w:t>Toe wall 1 2 x 60.00 0.45 0.075 2.03 cum</w:t>
        <w:br/>
        <w:t>1 4 x 30.00 — 0.30+0.45/ 0.45 5.06 cum</w:t>
        <w:br/>
        <w:t>Gurd Stone 2</w:t>
        <w:br/>
        <w:t>73.39 cum</w:t>
        <w:br/>
        <w:t>Steel reinforcement ‘in substructure</w:t>
        <w:br/>
        <w:t>i complete. (MoRTH Specification : Section</w:t>
        <w:br/>
        <w:t>“| 1690] HYSD reinforcement @ 60.00 Kg/fcum x 73.39 4403.25 kg</w:t>
        <w:br/>
        <w:t>‘ or 4.40  Tonne</w:t>
        <w:br/>
        <w:t>Md Figo AC. pipe Weep holes 150mm</w:t>
        <w:br/>
        <w:t>18 ¢ asonry/plain Concrete/Reinforced</w:t>
        <w:br/>
        <w:t>oncréte. abutment, -wing wall/return wall</w:t>
        <w:br/>
        <w:t>complete as per drawing and technical</w:t>
        <w:br/>
        <w:t>SPécification. [MoRTH Specification</w:t>
        <w:br/>
        <w:t>Clause 2205}, 1 60 60.00 ‘ 3600.00 Each</w:t>
        <w:br/>
        <w:t>AMA</w:t>
      </w:r>
    </w:p>
    <w:p>
      <w:r>
        <w:t>(Pavan'Kumawat)</w:t>
        <w:br/>
        <w:t>ada / Assistant Engineer</w:t>
        <w:br/>
        <w:t>Ma! PWD Sub Dn Antri~ ;</w:t>
        <w:br/>
        <w:t>ee Cain qhov ry)</w:t>
        <w:br/>
        <w:t>10.5. SH</w:t>
        <w:br/>
        <w:t>‘ neev</w:t>
        <w:br/>
        <w:t>Tbnior bry) _</w:t>
      </w:r>
    </w:p>
    <w:p>
      <w:r>
        <w:t>| Pido.gil&gt; De Thott)</w:t>
        <w:br/>
        <w:t>Re</w:t>
      </w:r>
    </w:p>
    <w:p>
      <w:r>
        <w:br w:type="page"/>
      </w:r>
    </w:p>
    <w:p>
      <w:pPr>
        <w:pStyle w:val="Heading1"/>
      </w:pPr>
      <w:r>
        <w:t>Page 10</w:t>
      </w:r>
    </w:p>
    <w:p>
      <w:r>
        <w:t>10 ---</w:t>
      </w:r>
    </w:p>
    <w:p>
      <w:r>
        <w:t>Construction of Aamil Fala Bridge and Road</w:t>
      </w:r>
    </w:p>
    <w:p>
      <w:r>
        <w:t>Widening of (RCC Slab Culvert) 10 M.- 3 SPAN</w:t>
      </w:r>
    </w:p>
    <w:p>
      <w:r>
        <w:t>Discription of Item. ae</w:t>
        <w:br/>
        <w:t>Earthwork in excavation for foundation of</w:t>
      </w:r>
    </w:p>
    <w:p>
      <w:r>
        <w:t>tructure complete with all lift, dewatering,</w:t>
        <w:br/>
        <w:t>snoring and shuttering ete. Including</w:t>
        <w:br/>
        <w:t>refilling of trenches In 250 mim layer,</w:t>
        <w:br/>
        <w:t>ramming, watering and disposal of</w:t>
        <w:br/>
        <w:t>surplus soll within a lead of 1000 maters,</w:t>
        <w:br/>
        <w:t>as per drawing and technical Earth In</w:t>
        <w:br/>
        <w:t>excavation for foundation of specification,</w:t>
        <w:br/>
        <w:t>[MoRTH Specification : Clause 304). in</w:t>
        <w:br/>
        <w:t>ordinary soll [MORTH Specification</w:t>
        <w:br/>
        <w:t>clause 301] BY MECHANICAL MEANS</w:t>
        <w:br/>
        <w:t>Depth upto 3m</w:t>
      </w:r>
    </w:p>
    <w:p>
      <w:r>
        <w:t>u</w:t>
      </w:r>
    </w:p>
    <w:p>
      <w:r>
        <w:t>Abutment 2 8.50 8.80 4.20</w:t>
        <w:br/>
        <w:t>Plers 2 5.90 13.10 1.20</w:t>
      </w:r>
    </w:p>
    <w:p>
      <w:r>
        <w:t>For Wall T 60.00 3.50 1,20</w:t>
        <w:br/>
        <w:t>Total</w:t>
      </w:r>
    </w:p>
    <w:p>
      <w:r>
        <w:t>179.52 cum</w:t>
        <w:br/>
        <w:t>185.50 cum</w:t>
        <w:br/>
        <w:t>252.00 cum</w:t>
        <w:br/>
        <w:t>617.02 cum</w:t>
      </w:r>
    </w:p>
    <w:p>
      <w:r>
        <w:t>n</w:t>
      </w:r>
    </w:p>
    <w:p>
      <w:r>
        <w:t>a</w:t>
      </w:r>
    </w:p>
    <w:p>
      <w:r>
        <w:t>2 Earthwork In excavation for foundation of</w:t>
        <w:br/>
        <w:t>8-1. structure complete with all lift, dewatering,</w:t>
        <w:br/>
        <w:t>4.3.2 shoring and shuttering etc. Including</w:t>
      </w:r>
    </w:p>
    <w:p>
      <w:r>
        <w:t>refilling of trenches in 250 mm layer,</w:t>
        <w:br/>
        <w:t>ramming, watering and disposal of</w:t>
        <w:br/>
        <w:t>surplus soil within a lead of 1000 meters,</w:t>
        <w:br/>
        <w:t>as per drawing and technical Earth in</w:t>
        <w:br/>
        <w:t>excavation for foundation of specification.</w:t>
        <w:br/>
        <w:t>[MoRTH Specification : Clause 304].In</w:t>
        <w:br/>
        <w:t>Ordinary/Soft rock (not requiring blasting)</w:t>
        <w:br/>
        <w:t>[MoRTH Specification : Clause 301]</w:t>
      </w:r>
    </w:p>
    <w:p>
      <w:r>
        <w:t>BY MECHANICAL MEANS</w:t>
      </w:r>
    </w:p>
    <w:p>
      <w:r>
        <w:t>Abutment</w:t>
        <w:br/>
        <w:t>Pliers</w:t>
        <w:br/>
        <w:t>For Wall</w:t>
      </w:r>
    </w:p>
    <w:p>
      <w:r>
        <w:t>8.50 8.80 1.50</w:t>
        <w:br/>
        <w:t>5.90 13.10 1.50</w:t>
        <w:br/>
        <w:t>60.00 3.50 4.00</w:t>
      </w:r>
    </w:p>
    <w:p>
      <w:r>
        <w:t>Total</w:t>
      </w:r>
    </w:p>
    <w:p>
      <w:r>
        <w:t>224.40 cum</w:t>
        <w:br/>
        <w:t>231.87 cum</w:t>
        <w:br/>
        <w:t>210.00 cum</w:t>
        <w:br/>
        <w:t>666.27 cum</w:t>
      </w:r>
    </w:p>
    <w:p>
      <w:r>
        <w:t>- NN</w:t>
      </w:r>
    </w:p>
    <w:p>
      <w:r>
        <w:t>3 Earthwork in excavation for foundation of</w:t>
        <w:br/>
        <w:t>B-‘ structure complete with all lift, dewatering,</w:t>
        <w:br/>
        <w:t>14.2 shoring and shuttering etc. including</w:t>
      </w:r>
    </w:p>
    <w:p>
      <w:r>
        <w:t>refilling of trenches in 250 mm layer,</w:t>
        <w:br/>
        <w:t>ramming, watering and disposal of</w:t>
        <w:br/>
        <w:t>surplus soil within a lead of 1090 meters,</w:t>
        <w:br/>
        <w:t>@s per drawing and technical Earth In</w:t>
        <w:br/>
        <w:t>€xCavation for foundation of specification.</w:t>
        <w:br/>
        <w:t>[MORTH Specification ; Clause 304). In</w:t>
        <w:br/>
        <w:t>Hard Rock {MoRTH Specification ;</w:t>
        <w:br/>
        <w:t>Clause 301, 302, 303]. Blasting</w:t>
        <w:br/>
        <w:t>Prohibited</w:t>
        <w:br/>
        <w:t>. 8.50 8.80 1,50</w:t>
      </w:r>
    </w:p>
    <w:p>
      <w:r>
        <w:t>5.90 13.10 1.80</w:t>
        <w:br/>
        <w:t>Total</w:t>
      </w:r>
    </w:p>
    <w:p>
      <w:r>
        <w:t>224.40 cum</w:t>
        <w:br/>
        <w:t>231.87 cum</w:t>
        <w:br/>
        <w:t>456.27 cum</w:t>
      </w:r>
    </w:p>
    <w:p>
      <w:r>
        <w:t>n</w:t>
      </w:r>
    </w:p>
    <w:p>
      <w:r>
        <w:t>Abutment</w:t>
        <w:br/>
        <w:t>Plers</w:t>
      </w:r>
    </w:p>
    <w:p>
      <w:r>
        <w:t>% PD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