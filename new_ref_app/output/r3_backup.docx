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PDF Document</w:t>
      </w:r>
    </w:p>
    <w:p>
      <w:r>
        <w:t>Original file: r3.pdf</w:t>
      </w:r>
    </w:p>
    <w:p/>
    <w:p>
      <w:r>
        <w:br w:type="page"/>
      </w:r>
    </w:p>
    <w:p>
      <w:r>
        <w:t xml:space="preserve">a VER </w:t>
        <w:br/>
        <w:t xml:space="preserve">STIRRUPS </w:t>
        <w:br/>
        <w:t xml:space="preserve">IN LONG </w:t>
        <w:br/>
        <w:t>DIRECTIONLONGI</w:t>
        <w:br/>
        <w:t>TUDIN</w:t>
        <w:br/>
        <w:t>AL20 5 36.97 231.1 2.47 571</w:t>
        <w:br/>
        <w:t xml:space="preserve">s1 STIRRUPS </w:t>
        <w:br/>
        <w:t xml:space="preserve">IN SHORT </w:t>
        <w:br/>
        <w:t>DIRECTIONSTRIR</w:t>
        <w:br/>
        <w:t>RUPS12 300 61 5.35 407.9 0.89 364</w:t>
        <w:br/>
        <w:t>s2 PROJECTE</w:t>
        <w:br/>
        <w:t>D PORTIONSTRIR</w:t>
        <w:br/>
        <w:t>RUPS12 100 30 4.75 178.1 0.89 159</w:t>
        <w:br/>
        <w:t>h1 HORIZONTA</w:t>
        <w:br/>
        <w:t xml:space="preserve">L </w:t>
        <w:br/>
        <w:t xml:space="preserve">STIRRUPS </w:t>
        <w:br/>
        <w:t xml:space="preserve">IN LONG </w:t>
        <w:br/>
        <w:t>DIRECTIONSTRIR</w:t>
        <w:br/>
        <w:t>RUPS12 240 3 38.75 145.3 0.89 130</w:t>
        <w:br/>
        <w:t>1224</w:t>
        <w:br/>
        <w:t>a BOTTOM LONGI</w:t>
        <w:br/>
        <w:t>TUDIN</w:t>
        <w:br/>
        <w:t>AL16 8 18.40 184 1.58 291</w:t>
        <w:br/>
        <w:t>b TOP LONGI</w:t>
        <w:br/>
        <w:t>TUDIN</w:t>
        <w:br/>
        <w:t>AL16 8 18.40 184 1.58 291</w:t>
        <w:br/>
        <w:t>c STRIR</w:t>
        <w:br/>
        <w:t>RUPS12 300 61 2.55 194.4 0.89 174</w:t>
        <w:br/>
        <w:t>d SIDE FACE 12 4 19.70 98.5 0.89 88</w:t>
        <w:br/>
        <w:t>844SCHEDULE OF REINFORCEMENT FOR PIER CAP</w:t>
        <w:br/>
        <w:t xml:space="preserve">TYPE </w:t>
        <w:br/>
        <w:t xml:space="preserve">OF </w:t>
        <w:br/>
        <w:t>BARSHAPE LOCATION DIREC</w:t>
        <w:br/>
        <w:t xml:space="preserve">TIONDIA </w:t>
        <w:br/>
        <w:t xml:space="preserve">OF </w:t>
        <w:br/>
        <w:t xml:space="preserve">BAR </w:t>
        <w:br/>
        <w:t>IN MMSPACI</w:t>
        <w:br/>
        <w:t xml:space="preserve">NG IN </w:t>
        <w:br/>
        <w:t xml:space="preserve">MMNO. OF </w:t>
        <w:br/>
        <w:t xml:space="preserve">BARSLENGTH OF </w:t>
        <w:br/>
        <w:t xml:space="preserve">EACH BAR </w:t>
        <w:br/>
        <w:t xml:space="preserve">(M)TOTAL </w:t>
        <w:br/>
        <w:t xml:space="preserve"> </w:t>
        <w:br/>
        <w:t>LENG</w:t>
        <w:br/>
        <w:t>TH (M)</w:t>
        <w:br/>
        <w:t xml:space="preserve">TYPE </w:t>
        <w:br/>
        <w:t xml:space="preserve">OF </w:t>
        <w:br/>
        <w:t>BARSHAPE LOCATION DIREC</w:t>
        <w:br/>
        <w:t xml:space="preserve">TIONUnit </w:t>
        <w:br/>
        <w:t>Weig</w:t>
        <w:br/>
        <w:t xml:space="preserve">ht </w:t>
        <w:br/>
        <w:t>Kg/M</w:t>
        <w:br/>
        <w:t xml:space="preserve">SCHEDULE OF REINFORCEMENT FOR ABUTMENTR CAPTOTAL </w:t>
        <w:br/>
        <w:t xml:space="preserve">WEIGHT </w:t>
        <w:br/>
        <w:t>KgS.</w:t>
        <w:br/>
        <w:t>TOTAL IN ONE PIER CAP</w:t>
        <w:br/>
        <w:t xml:space="preserve">TOTAL </w:t>
        <w:br/>
        <w:t xml:space="preserve"> </w:t>
        <w:br/>
        <w:t>LENG</w:t>
        <w:br/>
        <w:t xml:space="preserve">TH (M)Unit </w:t>
        <w:br/>
        <w:t>Weig</w:t>
        <w:br/>
        <w:t xml:space="preserve">ht </w:t>
        <w:br/>
        <w:t xml:space="preserve">Kg/MTOTAL </w:t>
        <w:br/>
        <w:t xml:space="preserve">WEIGHT </w:t>
        <w:br/>
        <w:t>KgS.</w:t>
        <w:br/>
        <w:t xml:space="preserve">TOTAL IN ONE ABUTMENT CAPDIA </w:t>
        <w:br/>
        <w:t xml:space="preserve">OF </w:t>
        <w:br/>
        <w:t xml:space="preserve">BAR </w:t>
        <w:br/>
        <w:t>IN MMSPACI</w:t>
        <w:br/>
        <w:t xml:space="preserve">NG IN </w:t>
        <w:br/>
        <w:t xml:space="preserve">MMNO. OF </w:t>
        <w:br/>
        <w:t xml:space="preserve">BARSLENGTH OF </w:t>
        <w:br/>
        <w:t xml:space="preserve">EACH BAR </w:t>
        <w:br/>
        <w:t>(M)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