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slab.pdf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* BV1S O30 JO S1VLa0 INSNDNOSNISE ONIMOHS NV1d</w:t>
        <w:br/>
        <w:t>INaWSIUOINIY dOL INSNSYOJNGY WOLLOG x</w:t>
      </w:r>
    </w:p>
    <w:p>
      <w:r>
        <w:t>tov 7 009:</w:t>
      </w:r>
    </w:p>
    <w:p>
      <w:r>
        <w:t>(SH1¥dLOO3 LNOHLIM)</w:t>
      </w:r>
    </w:p>
    <w:p>
      <w:r>
        <w:t>40-379621 D9 SZ</w:t>
        <w:br/>
        <w:t>£Q-SON 9°</w:t>
      </w:r>
    </w:p>
    <w:p>
      <w:r>
        <w:t>WOOL NVdS(LHOIN) SYNLINYLSY3dNS</w:t>
      </w:r>
    </w:p>
    <w:p>
      <w:r>
        <w:t>AV: “mo ys you QDIsS YIDOuddD’ anjajsuadns UDds yUazDIpD yo yUaWarJoJUIaY -¢ K</w:t>
        <w:br/>
        <w:t>avis gmos's 24 202 St wd so uanh ap yuawaaojuias yo ainpayps wi suoIsUaWIQ «4</w:t>
      </w:r>
    </w:p>
    <w:p>
      <w:r>
        <w:t>‘adhy panoudd soos 6</w:t>
        <w:br/>
        <w:t>S390!¥@ VO YOs SONIMVYG CHYVONVLS “QDys 9120p oy 40 buysp&gt; sitet pastas aq iy tee, Buys 2 snus. i €</w:t>
        <w:br/>
        <w:t>d</w:t>
        <w:br/>
        <w:t>IH130 MAN ‘(ONIM SOVOH) OVO ou Snip Jo Haren ayou 4 padaut a unlyueHD mods °2</w:t>
        <w:br/>
        <w:t>LYOdSNVYL SDVSYNS 4O AYMLSININ *PBMO}IO; 9Q Gf BID SUCISUBWIP URI4LUM- AUD</w:t>
      </w:r>
    </w:p>
    <w:p>
      <w:r>
        <w:t>VIGNI 40 LN3JWNUZA09 “PRUOL{UBW TSIAIZYJO SEBTUN SOspIMNIW UL BID SUdISUdWIP Ty 1</w:t>
      </w:r>
    </w:p>
    <w:p>
      <w:r>
        <w:t>“ANOdS 3 9¥NIVEO mat:</w:t>
      </w:r>
    </w:p>
    <w:p>
      <w:r>
        <w:t>3H1L J1V00NNC)IY</w:t>
        <w:br/>
        <w:t>OLaz1SArcyY ORY Ind</w:t>
      </w:r>
    </w:p>
    <w:p>
      <w:r>
        <w:t>“tobias ‘ON ‘Dud</w:t>
        <w:br/>
        <w:t>40 2'ON3LON 83438</w:t>
        <w:br/>
        <w:t>taAUuNods J9WNIVYO</w:t>
      </w:r>
    </w:p>
    <w:p>
      <w:r>
        <w:t>(54) 30v1SvM ONY Sd¥7</w:t>
        <w:br/>
        <w:t>: 80d VUIXI %S ONIOATINI</w:t>
        <w:br/>
        <w:t>1331S</w:t>
      </w:r>
    </w:p>
    <w:p>
      <w:r>
        <w:t>(NVdS Yad) S3ILIINWNO</w:t>
      </w:r>
    </w:p>
    <w:p>
      <w:r>
        <w:t>AVMIDWERVI % --</w:t>
      </w:r>
    </w:p>
    <w:p>
      <w:r>
        <w:t>(SHivdl004 iNOHIIM)</w:t>
        <w:br/>
        <w:t>‘SONITIVE J'X¥U sO STVi3d souas</w:t>
      </w:r>
    </w:p>
    <w:p>
      <w:r>
        <w:t>gp-2/3 S2L@ Dor</w:t>
      </w:r>
    </w:p>
    <w:p>
      <w:r>
        <w:t>SWi]0 SNOINYTIZISIN §=—- POLS B EOLIOS</w:t>
      </w:r>
    </w:p>
    <w:p>
      <w:r>
        <w:t>ANIWIONVESY 1VaINID zoulas</w:t>
        <w:br/>
        <w:t>NY £982 = w bS/N4Z @yDOd Bujsoem pun -w sae @</w:t>
        <w:br/>
        <w:t>S310N WwuaNnad bolas s6uou-7-yy Suiprpur unds sad aunynsyssedns ayy 40 pod) posg</w:t>
      </w:r>
    </w:p>
    <w:p>
      <w:r>
        <w:t>abd “ON ONIMVEO</w:t>
      </w:r>
    </w:p>
    <w:p>
      <w:r>
        <w:t>SONIMVEC JONSYS dag</w:t>
      </w:r>
    </w:p>
    <w:p>
      <w:r>
        <w:t>!</w:t>
        <w:br/>
        <w:t>€01/0S ON 940 Y349X-SYVE TWNIGNLIONOT EDEL SONY _. by ba%}2s “SON 9</w:t>
        <w:br/>
        <w:t>30 _Sd¥1 IV SdNUYlNS WNOILICOY 3x1 30072N1 40n $300 © ¥9-372002 @ SAMUS § 01</w:t>
        <w:br/>
        <w:t>Nvds 9-}</w:t>
        <w:br/>
        <w:t>* @@ NOWLIIS</w:t>
      </w:r>
    </w:p>
    <w:p>
      <w:r>
        <w:t>ANaWiNAaY</w:t>
      </w:r>
    </w:p>
    <w:p>
      <w:r>
        <w:t>=i —— TALS”</w:t>
        <w:br/>
        <w:t>asuno</w:t>
        <w:br/>
        <w:t>iy &lt;4 SNITI3A3)</w:t>
      </w:r>
    </w:p>
    <w:p>
      <w:r>
        <w:t>(‘NV Id Ni_NMOHS LON]</w:t>
        <w:br/>
        <w:t>972 S7L@ $0</w:t>
        <w:br/>
        <w:t>NVdS</w:t>
      </w:r>
    </w:p>
    <w:p>
      <w:r>
        <w:t>I QV 1S HIVOdddy</w:t>
        <w:br/>
        <w:t>€0-" 01 ONT</w:t>
      </w:r>
    </w:p>
    <w:p>
      <w:r>
        <w:t>X-SNOTV v-</w:t>
      </w:r>
    </w:p>
    <w:p>
      <w:r>
        <w:t>dot -avis v-V NOLLDAS</w:t>
      </w:r>
    </w:p>
    <w:p>
      <w:r>
        <w:t>(€01/0S ON ‘94d _¥3434)</w:t>
      </w:r>
    </w:p>
    <w:p>
      <w:r>
        <w:t>L (Wd Ni NMOHS LON)</w:t>
        <w:br/>
        <w:t>€9-9 08 “SON 9</w:t>
      </w:r>
    </w:p>
    <w:p>
      <w:r>
        <w:t>Fasnet</w:t>
        <w:br/>
        <w:t>29.-921'S0N 4</w:t>
        <w:br/>
        <w:t>(e'ON 338) 272 StL@ so</w:t>
        <w:br/>
        <w:t>(AL) SONITIVE 37°</w:t>
      </w:r>
    </w:p>
    <w:p>
      <w:r>
        <w:t>AWAI9VINV)</w:t>
      </w:r>
    </w:p>
    <w:p>
      <w:r>
        <w:t>vil/QS ‘ON ‘OYa</w:t>
      </w:r>
    </w:p>
    <w:p>
      <w:r>
        <w:t>ui</w:t>
        <w:br/>
        <w:t>.</w:t>
        <w:br/>
        <w:t>:</w:t>
        <w:br/>
        <w:t>.</w:t>
        <w:br/>
        <w:t>ca</w:t>
        <w:br/>
        <w:t>,</w:t>
        <w:br/>
        <w:t>ra)</w:t>
        <w:br/>
        <w:t>ta</w:t>
        <w:br/>
        <w:t>“I</w:t>
        <w:br/>
        <w:t>.</w:t>
        <w:br/>
        <w:t>ea</w:t>
        <w:br/>
        <w:t>1</w:t>
        <w:br/>
        <w:t>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