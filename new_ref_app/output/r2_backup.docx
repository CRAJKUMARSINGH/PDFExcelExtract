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r2.pdf</w:t>
      </w:r>
    </w:p>
    <w:p/>
    <w:p>
      <w:r>
        <w:br w:type="page"/>
      </w:r>
    </w:p>
    <w:p>
      <w:r>
        <w:t xml:space="preserve">J FOOTING </w:t>
        <w:br/>
        <w:t>BOTTOMLONGI</w:t>
        <w:br/>
        <w:t>TUDIN</w:t>
        <w:br/>
        <w:t>AL25 125 68 8.90 605.2 3.86 2337</w:t>
        <w:br/>
        <w:t xml:space="preserve">K FOOTING </w:t>
        <w:br/>
        <w:t>BOTTOMTRAN</w:t>
        <w:br/>
        <w:t>SVER</w:t>
        <w:br/>
        <w:t>SE25 125 68 9.30 632.4 3.86 2442</w:t>
        <w:br/>
        <w:t xml:space="preserve">L FOOTING </w:t>
        <w:br/>
        <w:t>TOPLONGI</w:t>
        <w:br/>
        <w:t>TUDIN</w:t>
        <w:br/>
        <w:t>AL20 125 68 8.90 605.2 2.47 1495</w:t>
        <w:br/>
        <w:t xml:space="preserve">M FOOTING </w:t>
        <w:br/>
        <w:t>TOPTRAN</w:t>
        <w:br/>
        <w:t>SVER</w:t>
        <w:br/>
        <w:t>SE20 125 68 9.30 632.4 2.47 1563</w:t>
        <w:br/>
        <w:t xml:space="preserve">M FOOTING </w:t>
        <w:br/>
        <w:t>STIRRUPSTRAN</w:t>
        <w:br/>
        <w:t>SVER</w:t>
        <w:br/>
        <w:t>SE16 150 570 3.75 2138 1.58 3378</w:t>
        <w:br/>
        <w:t>11215</w:t>
        <w:br/>
        <w:t xml:space="preserve">J FOOTING </w:t>
        <w:br/>
        <w:t>BOTTOMLONGI</w:t>
        <w:br/>
        <w:t>TUDIN</w:t>
        <w:br/>
        <w:t>AL25 125 45 14.40 648 3.86 2502</w:t>
        <w:br/>
        <w:t xml:space="preserve">K FOOTING </w:t>
        <w:br/>
        <w:t>BOTTOMTRAN</w:t>
        <w:br/>
        <w:t>SVER</w:t>
        <w:br/>
        <w:t>SE25 125 103 9.30 957.9 3.86 3698</w:t>
        <w:br/>
        <w:t xml:space="preserve">L FOOTING </w:t>
        <w:br/>
        <w:t>TOPLONGI</w:t>
        <w:br/>
        <w:t>TUDIN</w:t>
        <w:br/>
        <w:t xml:space="preserve">AL20 125 45 14.40 648 2.47 1601Unit Weight </w:t>
        <w:br/>
        <w:t xml:space="preserve">Kg/MTOTAL </w:t>
        <w:br/>
        <w:t xml:space="preserve">WEIGHT </w:t>
        <w:br/>
        <w:t>KgS.SCHEDULE OF REINFORCEMENT FOR PIER FOOTING</w:t>
        <w:br/>
        <w:t xml:space="preserve">TYPE </w:t>
        <w:br/>
        <w:t xml:space="preserve">OF </w:t>
        <w:br/>
        <w:t>BARSHAPE LOCATION DIREC</w:t>
        <w:br/>
        <w:t xml:space="preserve">TIONDIA </w:t>
        <w:br/>
        <w:t xml:space="preserve">OF </w:t>
        <w:br/>
        <w:t xml:space="preserve">BAR </w:t>
        <w:br/>
        <w:t>IN MMSPACI</w:t>
        <w:br/>
        <w:t xml:space="preserve">NG IN </w:t>
        <w:br/>
        <w:t xml:space="preserve">MMNO. OF </w:t>
        <w:br/>
        <w:t xml:space="preserve">BARSLENGTH OF </w:t>
        <w:br/>
        <w:t xml:space="preserve">EACH BAR </w:t>
        <w:br/>
        <w:t xml:space="preserve">(M)TOTAL </w:t>
        <w:br/>
        <w:t xml:space="preserve"> </w:t>
        <w:br/>
        <w:t>LENG</w:t>
        <w:br/>
        <w:t xml:space="preserve">TH (M)TOTAL </w:t>
        <w:br/>
        <w:t xml:space="preserve">WEIGHT </w:t>
        <w:br/>
        <w:t>KgS.</w:t>
        <w:br/>
        <w:t>TOTAL IN ONE FOOTINGDIREC</w:t>
        <w:br/>
        <w:t xml:space="preserve">TIONNO. OF </w:t>
        <w:br/>
        <w:t xml:space="preserve">BARSLENGTH OF </w:t>
        <w:br/>
        <w:t xml:space="preserve">EACH BAR </w:t>
        <w:br/>
        <w:t xml:space="preserve">(M)Unit Weight </w:t>
        <w:br/>
        <w:t>Kg/MSCHEDULE OF REINFORCEMENT FOR ABUTMENT FOOTING</w:t>
        <w:br/>
        <w:t>SPACI</w:t>
        <w:br/>
        <w:t xml:space="preserve">NG IN </w:t>
        <w:br/>
        <w:t xml:space="preserve">MMTYPE </w:t>
        <w:br/>
        <w:t xml:space="preserve">OF </w:t>
        <w:br/>
        <w:t xml:space="preserve">BARLOCATION DIA </w:t>
        <w:br/>
        <w:t xml:space="preserve">OF </w:t>
        <w:br/>
        <w:t xml:space="preserve">BAR </w:t>
        <w:br/>
        <w:t xml:space="preserve">IN MMTOTAL </w:t>
        <w:br/>
        <w:t xml:space="preserve"> </w:t>
        <w:br/>
        <w:t>LENG</w:t>
        <w:br/>
        <w:t>TH (M)SHAPE</w:t>
      </w:r>
    </w:p>
    <w:p>
      <w:r>
        <w:t xml:space="preserve">M FOOTING </w:t>
        <w:br/>
        <w:t>TOPTRAN</w:t>
        <w:br/>
        <w:t>SVER</w:t>
        <w:br/>
        <w:t>SE20 125 103 9.30 957.9 2.47 2367</w:t>
        <w:br/>
        <w:t xml:space="preserve">M FOOTING </w:t>
        <w:br/>
        <w:t>STIRRUPSTRAN</w:t>
        <w:br/>
        <w:t>SVER</w:t>
        <w:br/>
        <w:t>SE16 150 570 3.75 2138 1.58 3378</w:t>
        <w:br/>
        <w:t>overlaps 25 45 2.08 93.6 3.86 362</w:t>
        <w:br/>
        <w:t>overlaps 20 32 1.65 52.8 2.47 131</w:t>
        <w:br/>
        <w:t>14039</w:t>
        <w:br/>
        <w:t xml:space="preserve">N PIER </w:t>
        <w:br/>
        <w:t xml:space="preserve">FLARED </w:t>
        <w:br/>
        <w:t>BOTTOMVERTI</w:t>
        <w:br/>
        <w:t>CAL25 125 136 7.51 1021 3.86 3941</w:t>
        <w:br/>
        <w:t xml:space="preserve">O PIER </w:t>
        <w:br/>
        <w:t>STRAIGHTVERTI</w:t>
        <w:br/>
        <w:t>CAL25 125 166 10.66 1770 3.86 6831</w:t>
        <w:br/>
        <w:t>P PIER LATER</w:t>
        <w:br/>
        <w:t>AL20 125 45 31.17 1403 2.47 3465</w:t>
        <w:br/>
        <w:t xml:space="preserve">Q PIER </w:t>
        <w:br/>
        <w:t xml:space="preserve">FLARED </w:t>
        <w:br/>
        <w:t>BOTTOMLATER</w:t>
        <w:br/>
        <w:t>AL20 125 5 37.34 186.7 2.47 462</w:t>
        <w:br/>
        <w:t>R PIER CLOS</w:t>
        <w:br/>
        <w:t xml:space="preserve">ED </w:t>
        <w:br/>
        <w:t>TIES16 150 540 1.63 877.5 1.58 1387TOTAL IN ONE FOOTING</w:t>
        <w:br/>
        <w:t xml:space="preserve">NO. OF </w:t>
        <w:br/>
        <w:t xml:space="preserve">BARSLENGTH OF </w:t>
        <w:br/>
        <w:t xml:space="preserve">EACH BAR </w:t>
        <w:br/>
        <w:t xml:space="preserve">(M)TOTAL </w:t>
        <w:br/>
        <w:t xml:space="preserve"> </w:t>
        <w:br/>
        <w:t>LENG</w:t>
        <w:br/>
        <w:t xml:space="preserve">TH (M)Unit Weight </w:t>
        <w:br/>
        <w:t xml:space="preserve">Kg/MTOTAL </w:t>
        <w:br/>
        <w:t xml:space="preserve">WEIGHT </w:t>
        <w:br/>
        <w:t>KgS.SCHEDULE OF REINFORCEMENT FOR PIER</w:t>
        <w:br/>
        <w:t xml:space="preserve">TYPE </w:t>
        <w:br/>
        <w:t xml:space="preserve">OF </w:t>
        <w:br/>
        <w:t>BARSHAPE LOCATION DIREC</w:t>
        <w:br/>
        <w:t xml:space="preserve">TIONDIA </w:t>
        <w:br/>
        <w:t xml:space="preserve">OF </w:t>
        <w:br/>
        <w:t xml:space="preserve">BAR </w:t>
        <w:br/>
        <w:t>IN MMSPACI</w:t>
        <w:br/>
        <w:t xml:space="preserve">NG IN </w:t>
        <w:br/>
        <w:t>MM</w:t>
      </w:r>
    </w:p>
    <w:p>
      <w:r>
        <w:t xml:space="preserve">S PIER OPEN </w:t>
        <w:br/>
        <w:t xml:space="preserve">TIES 8EVERY </w:t>
        <w:br/>
        <w:t xml:space="preserve">3 rd </w:t>
        <w:br/>
        <w:t xml:space="preserve">BAR </w:t>
        <w:br/>
        <w:t xml:space="preserve">BOTH </w:t>
        <w:br/>
        <w:t>WAYS1080 1.27 1376 0.40 551</w:t>
        <w:br/>
        <w:t>16637</w:t>
        <w:br/>
        <w:t>N ABUTMENT FACE SKIN -</w:t>
        <w:br/>
        <w:t>VERTICALVERTI</w:t>
        <w:br/>
        <w:t>CAL12 125 136 7.50 1020 0.89 908</w:t>
        <w:br/>
        <w:t xml:space="preserve">O SKIN - </w:t>
        <w:br/>
        <w:t>HORIZONT</w:t>
        <w:br/>
        <w:t>ALVERTI</w:t>
        <w:br/>
        <w:t>CAL12 125 166 8.50 1411 0.89 1256</w:t>
        <w:br/>
        <w:t>O RETURN WALL FACE SKIN -</w:t>
        <w:br/>
        <w:t>VERTICALVERTI</w:t>
        <w:br/>
        <w:t>CAL12 125 160 5.00 800 0.89 712</w:t>
        <w:br/>
        <w:t xml:space="preserve">P SKIN - </w:t>
        <w:br/>
        <w:t>HORIZONT</w:t>
        <w:br/>
        <w:t>ALLATER</w:t>
        <w:br/>
        <w:t>AL12 125 160 5.25 840 0.89 748</w:t>
        <w:br/>
        <w:t>3624SCHEDULE OF REINFORCEMENT FOR ABUTMENT</w:t>
        <w:br/>
        <w:t xml:space="preserve">TYPE </w:t>
        <w:br/>
        <w:t xml:space="preserve">OF </w:t>
        <w:br/>
        <w:t>BARSHAPE LOCATION DIREC</w:t>
        <w:br/>
        <w:t xml:space="preserve">TIONDIA </w:t>
        <w:br/>
        <w:t xml:space="preserve">OF </w:t>
        <w:br/>
        <w:t xml:space="preserve">BAR </w:t>
        <w:br/>
        <w:t>IN MMSPACI</w:t>
        <w:br/>
        <w:t xml:space="preserve">NG IN </w:t>
        <w:br/>
        <w:t xml:space="preserve">MMNO. OF </w:t>
        <w:br/>
        <w:t xml:space="preserve">BARSLENGTH OF </w:t>
        <w:br/>
        <w:t xml:space="preserve">EACH BAR </w:t>
        <w:br/>
        <w:t xml:space="preserve">(M)TOTAL </w:t>
        <w:br/>
        <w:t xml:space="preserve"> </w:t>
        <w:br/>
        <w:t>LENG</w:t>
        <w:br/>
        <w:t xml:space="preserve">TH (M)Unit Weight </w:t>
        <w:br/>
        <w:t xml:space="preserve">Kg/MTOTAL </w:t>
        <w:br/>
        <w:t xml:space="preserve">WEIGHT </w:t>
        <w:br/>
        <w:t>KgS.</w:t>
        <w:br/>
        <w:t>TOTAL IN ONE ABUTMENT'TOTAL IN ONE PIER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