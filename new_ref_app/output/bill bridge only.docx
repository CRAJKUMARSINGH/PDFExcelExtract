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bill bridge only.pdf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BRIDGE AT CHAINAGE (PADLI GUJARESHWAR)</w:t>
        <w:br/>
        <w:t>ABSTRACT OF COST</w:t>
      </w:r>
    </w:p>
    <w:p>
      <w:r>
        <w:t>S.No Particulars. | Quantity | Rate | Unit | Amount</w:t>
        <w:br/>
        <w:t>1 Earthwork in excavation for foundation of B-</w:t>
        <w:br/>
        <w:t>1 structure complete with all lift, dewatering,</w:t>
        <w:br/>
        <w:t>1.1.4 shoring and shuttering etc. including</w:t>
        <w:br/>
        <w:t>refilling of trenches in 250 mm layer, ramming,</w:t>
        <w:br/>
        <w:t>watering and disposal of surplus soll within a</w:t>
        <w:br/>
        <w:t>lead of 1000 meters, as per drawing and</w:t>
        <w:br/>
        <w:t>technical Earth In excavation for foundation of</w:t>
        <w:br/>
        <w:t>specification. [MORTH Specification: Clause</w:t>
        <w:br/>
        <w:t>304]. in ordinary soll [MORTH Specification</w:t>
        <w:br/>
        <w:t>clause 301] BY MECHANICAL MEANS Depth</w:t>
        <w:br/>
        <w:t>upto 3m</w:t>
      </w:r>
    </w:p>
    <w:p>
      <w:r>
        <w:t>Earthwork In excavation for foundation of B-1</w:t>
        <w:br/>
        <w:t>structure complete with all lift, dewatering,</w:t>
        <w:br/>
        <w:t>1.3.2 shoring and shuttering etc. including</w:t>
        <w:br/>
        <w:t>refilling of trenches in 250 mm layer, ramming,</w:t>
        <w:br/>
        <w:t>watering and disposal of surplus soil within a</w:t>
        <w:br/>
        <w:t>lead of 1000 meters, as per drawing and</w:t>
        <w:br/>
        <w:t>technical Earth in excavation for foundation of</w:t>
        <w:br/>
        <w:t>specification. [MORTH Specification Clause</w:t>
        <w:br/>
        <w:t>304].In Ordinary/Soft rock (not requiring</w:t>
        <w:br/>
        <w:t>blasting) [MORTH Specification: Clause 3011</w:t>
        <w:br/>
        <w:t>BY MECHANICAL MEANS</w:t>
      </w:r>
    </w:p>
    <w:p>
      <w:r>
        <w:t>Quantity</w:t>
      </w:r>
    </w:p>
    <w:p>
      <w:r>
        <w:t>618. |</w:t>
      </w:r>
    </w:p>
    <w:p>
      <w:r>
        <w:t>Rate Unit Amount</w:t>
        <w:br/>
        <w:t>35259.00</w:t>
      </w:r>
    </w:p>
    <w:p>
      <w:r>
        <w:t>47493.02</w:t>
      </w:r>
    </w:p>
    <w:p>
      <w:r>
        <w:t>Earthwork in excavation for foundation of B-1</w:t>
        <w:br/>
        <w:t>structure complete with all lift, dewatering.</w:t>
        <w:br/>
        <w:t>1.4.2 shoring and shuttering etc. including</w:t>
      </w:r>
    </w:p>
    <w:p>
      <w:r>
        <w:t>refilling of trenches in 250 mm layer, ramming,</w:t>
        <w:br/>
        <w:t>watering and disposal of surplus soil within a</w:t>
        <w:br/>
        <w:t>lead of 1000 meters, as per drawing and</w:t>
        <w:br/>
        <w:t>technical Earth in excavation for foundation of</w:t>
        <w:br/>
        <w:t>specification. [MORTH Specification: Clause</w:t>
        <w:br/>
        <w:t>304]. In Hard Rock [MORTH Specification :</w:t>
        <w:br/>
        <w:t>Clause 301, 302, 303]. Blasting Prohibited</w:t>
      </w:r>
    </w:p>
    <w:p>
      <w:r>
        <w:t>Structural cement concrete (Design Mix) in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</w:r>
    </w:p>
    <w:p>
      <w:r>
        <w:t>With 20mm nominal size aggregate</w:t>
      </w:r>
    </w:p>
    <w:p>
      <w:r>
        <w:t>P.C.C. M-20 grade</w:t>
      </w:r>
    </w:p>
    <w:p>
      <w:r>
        <w:t>Structural cement concrete (Design Mix)</w:t>
      </w:r>
    </w:p>
    <w:p>
      <w:r>
        <w:t>B-2 in open foundations, with form work, at</w:t>
        <w:br/>
        <w:t>6.6.6 any level. Cement plain/reinforced</w:t>
        <w:br/>
        <w:t>concrete for concrete in open foundations as</w:t>
        <w:br/>
        <w:t>per drawing and technical specification.</w:t>
        <w:br/>
        <w:t>[MORTH Specification : Section 1700 &amp; 1500].</w:t>
        <w:br/>
        <w:t>With 20mm nominal size aggregate</w:t>
      </w:r>
    </w:p>
    <w:p>
      <w:r>
        <w:t>R.C.C. M-25 grade</w:t>
      </w:r>
    </w:p>
    <w:p>
      <w:r>
        <w:t>572.21| Cum</w:t>
        <w:br/>
        <w:t>1088.31] Cum</w:t>
        <w:br/>
        <w:t>|</w:t>
        <w:br/>
        <w:t>|</w:t>
      </w:r>
    </w:p>
    <w:p>
      <w:r>
        <w:t>729167.70</w:t>
      </w:r>
    </w:p>
    <w:p>
      <w:r>
        <w:t>4017 459709.50</w:t>
      </w:r>
    </w:p>
    <w:p>
      <w:r>
        <w:t>4174341.41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S.No ———=@Particulars. = —S—S—S~=CS Quantity, = Rate | sUnit. = Amount Quantity Rate Unit Amount</w:t>
        <w:br/>
        <w:t>Providing and laying steel reinforcement at any 64.55 88567 |P tonne 5716734.15</w:t>
        <w:br/>
        <w:t>level in foundation complete as per 13.1</w:t>
        <w:br/>
        <w:t>drawing and technical specification. [MORTH</w:t>
        <w:br/>
        <w:t>Specification: Section 1600]. HYSD_ bar</w:t>
        <w:br/>
        <w:t>reinforcement</w:t>
        <w:br/>
        <w:t>Structural cement concrete (Design Mix) in 272.80] Cum 3038 P Cum 828766.40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M-15 grade</w:t>
        <w:br/>
        <w:t>Structural cement concrete for plain concrete/ 372.09 4319 P Cum 1607050.23</w:t>
        <w:br/>
        <w:t>reinforced concrete for substructure at any</w:t>
        <w:br/>
        <w:t>level, complete as per [MORTH Specification:</w:t>
        <w:br/>
        <w:t>Section 1500 &amp; 1700]. drawing and technical</w:t>
        <w:br/>
        <w:t>specification. Design mix concrete PCC M-25</w:t>
        <w:br/>
        <w:t>Upto 5 mtr. Height</w:t>
        <w:br/>
        <w:t>Steel reinforcement in substructure 57.16 88737 |P tonne 5072118.18</w:t>
        <w:br/>
        <w:t>HYSD reinforcement</w:t>
      </w:r>
    </w:p>
    <w:p>
      <w:r>
        <w:t>Providing A.C. pipe Weep holes 150mm B-3 408.50} R mtr 46569.00</w:t>
        <w:br/>
        <w:t>dia in Masonry/plain Concrete/Reinforced 13</w:t>
        <w:br/>
        <w:t>Concrete abutment, wing wall/return § wall</w:t>
        <w:br/>
        <w:t>complete as per drawing and _ technical</w:t>
        <w:br/>
        <w:t>specification. [MORTH Specification : Clause</w:t>
        <w:br/>
        <w:t>2205].</w:t>
        <w:br/>
        <w:t>Providing and and ffilling in foundation 10.11 P Cum 7534.19</w:t>
        <w:br/>
        <w:t>Btrenches, and back filling behind abutments,</w:t>
        <w:br/>
        <w:t>wing walls, return wall etc., and below pipe</w:t>
        <w:br/>
        <w:t>bed in layers not exceeding 150mm thick</w:t>
        <w:br/>
        <w:t>including watering and compacting (IRC-78)</w:t>
        <w:br/>
        <w:t>Filter medium behind abutment, wing wall 419.13 P Cum 234712.80</w:t>
        <w:br/>
        <w:t>and return wall, complete as per drawing</w:t>
        <w:br/>
        <w:t>and technical specification. (Same as R7.20.3)</w:t>
        <w:br/>
        <w:t>[MORTH Specification: Clause 2504].</w:t>
        <w:br/>
        <w:t>13 |Structural RCC/PSC upto a height of 5 mtr. for 297.09 6307 P Cum 1873752.94</w:t>
      </w:r>
    </w:p>
    <w:p>
      <w:r>
        <w:t>reinforced concrete in superstructure complete</w:t>
        <w:br/>
        <w:t>including steel formwork, scaffolding etc. As</w:t>
        <w:br/>
        <w:t>per drawing and technical specification.Design</w:t>
        <w:br/>
        <w:t>mix concrete. [MORTH Specification : 1500 &amp;</w:t>
        <w:br/>
        <w:t>1700].RCC M-30 grade Solid = slab</w:t>
        <w:br/>
        <w:t>superstructure at any level in superstructure</w:t>
        <w:br/>
        <w:t>complete as per drawing and _ technical</w:t>
        <w:br/>
        <w:t>Specification. [MORTH Specification: Section</w:t>
        <w:br/>
        <w:t>1600]</w:t>
      </w:r>
    </w:p>
    <w:p>
      <w:r>
        <w:t>a 2426395.86</w:t>
      </w:r>
    </w:p>
    <w:p>
      <w:r>
        <w:t>Steel reinforcement in Superstructure 27.06} T 89654 |P tonne</w:t>
        <w:br/>
        <w:t>HYSD reinforcement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S.No Particulars.</w:t>
      </w:r>
    </w:p>
    <w:p>
      <w:r>
        <w:t>15 |Reinforced cement concrete wearing coat B-4</w:t>
        <w:br/>
        <w:t>M-30 grade at any level including formwork</w:t>
      </w:r>
    </w:p>
    <w:p>
      <w:r>
        <w:t>16</w:t>
      </w:r>
    </w:p>
    <w:p>
      <w:r>
        <w:t>17</w:t>
      </w:r>
    </w:p>
    <w:p>
      <w:r>
        <w:t>18</w:t>
      </w:r>
    </w:p>
    <w:p>
      <w:r>
        <w:t>and reinforcement complete as per drawing</w:t>
        <w:br/>
        <w:t>and technical Specification. MORTH</w:t>
        <w:br/>
        <w:t>Specification: Clause 2204, 1500 &amp; 1700].</w:t>
        <w:br/>
        <w:t>Providing and Laying PCC M-15 grade B-4</w:t>
        <w:br/>
        <w:t>leveling course below approach slab 15</w:t>
        <w:br/>
        <w:t>complete as per drawing and _ technical</w:t>
        <w:br/>
        <w:t>specifications. [MORTH specification: 2700]</w:t>
        <w:br/>
        <w:t>Reinforced cement concrete M-30 grade B-4</w:t>
        <w:br/>
        <w:t>approach slab including reinforcement 16 and</w:t>
        <w:br/>
        <w:t>formwork complete as per drawing and</w:t>
        <w:br/>
        <w:t>technical specifications. [MORTH specification:</w:t>
        <w:br/>
        <w:t>1500, 1600, 1700, 2704]</w:t>
      </w:r>
    </w:p>
    <w:p>
      <w:r>
        <w:t>Providing, laying and fixing of Filler Joint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</w:r>
    </w:p>
    <w:p>
      <w:r>
        <w:t>Quantity Rate Unit Amount</w:t>
        <w:br/>
        <w:t>336302.50</w:t>
      </w:r>
    </w:p>
    <w:p>
      <w:r>
        <w:t>35137.62</w:t>
      </w:r>
    </w:p>
    <w:p>
      <w:r>
        <w:t>150867 .09</w:t>
      </w:r>
    </w:p>
    <w:p>
      <w:r>
        <w:t>117076.88</w:t>
      </w:r>
    </w:p>
    <w:p>
      <w:r>
        <w:t>Total Rs. 18959455.58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BRIDGE AT CHAINAGE (PADLI GUJARESHWAR)</w:t>
        <w:br/>
        <w:t>DETAILS OF MEASUREMENTS</w:t>
        <w:br/>
        <w:t>S.N. Particulars Nos. Length Breadth Height Qty. Units</w:t>
        <w:br/>
        <w:t>1 Earthwork in excavation for foundation of</w:t>
        <w:br/>
        <w:t>structure complete with all lift, dewatering,</w:t>
        <w:br/>
        <w:t>1.1.4 shoring and shuttering etc. including</w:t>
        <w:br/>
        <w:t>refilling of trenches in 250 mm layer,</w:t>
        <w:br/>
        <w:t>ramming, watering and disposal of surplus</w:t>
        <w:br/>
        <w:t>soll within a lead of 1000 meters, as per</w:t>
        <w:br/>
        <w:t>drawing and technical Earth In excavation</w:t>
        <w:br/>
        <w:t>for foundation of specification. [MORTH</w:t>
        <w:br/>
        <w:t>Specification: Clause 304]. in ordinary soll</w:t>
        <w:br/>
        <w:t>[MORTH Specification clause 301] BY</w:t>
        <w:br/>
        <w:t>MECHANICAL MEANS Depth upto 3m</w:t>
      </w:r>
    </w:p>
    <w:p>
      <w:r>
        <w:t>Abutment A1 1 Xx 8.50 x 8.80 x 1.50 = 112.20 Cum</w:t>
      </w:r>
    </w:p>
    <w:p>
      <w:r>
        <w:t>Piers 1 X 5.90 x 13.10 x 1.65 = 127.53 Cum</w:t>
        <w:br/>
        <w:t>1 Xx 5.90 x 13.10 x 1.65 = 127.53 Cum</w:t>
        <w:br/>
        <w:t>1 X 5.90 x 13.10 x 1.80 = 139.12 Cum</w:t>
      </w:r>
    </w:p>
    <w:p>
      <w:r>
        <w:t>Abutment A2 1 x 8.50 x 8.80 x 1.50 = 112.20 Cum</w:t>
      </w:r>
    </w:p>
    <w:p>
      <w:r>
        <w:t>2 Earthwork In excavation for foundation of B-</w:t>
      </w:r>
    </w:p>
    <w:p>
      <w:r>
        <w:t>1 structure complete with all lift, dewatering,</w:t>
      </w:r>
    </w:p>
    <w:p>
      <w:r>
        <w:t>1.3.2 shoring and shuttering etc. including</w:t>
      </w:r>
    </w:p>
    <w:p>
      <w:r>
        <w:t>refilling of trenches in 250 mm layer,</w:t>
      </w:r>
    </w:p>
    <w:p>
      <w:r>
        <w:t>ramming, watering and disposal of surplus</w:t>
      </w:r>
    </w:p>
    <w:p>
      <w:r>
        <w:t>soil within a lead of 1000 meters, as per</w:t>
      </w:r>
    </w:p>
    <w:p>
      <w:r>
        <w:t>drawing and technical Earth in excavation</w:t>
      </w:r>
    </w:p>
    <w:p>
      <w:r>
        <w:t>for foundation of specification. [MORTH</w:t>
      </w:r>
    </w:p>
    <w:p>
      <w:r>
        <w:t>Specification Clause 304].In Ordinary/Soft</w:t>
      </w:r>
    </w:p>
    <w:p>
      <w:r>
        <w:t>rock (not requiring blasting) [MORTH</w:t>
      </w:r>
    </w:p>
    <w:p>
      <w:r>
        <w:t>Specification: Clause 3011 BY</w:t>
      </w:r>
    </w:p>
    <w:p>
      <w:r>
        <w:t>MECHANICAL MEANS</w:t>
      </w:r>
    </w:p>
    <w:p>
      <w:r>
        <w:t>Abutment A1 1 Xx 8.50 x 8.80 x 1.50 = 112.20 Cum</w:t>
      </w:r>
    </w:p>
    <w:p>
      <w:r>
        <w:t>Piers 1 X 5.90 x 13.10 x 1.50 = 115.94 Cum</w:t>
        <w:br/>
        <w:t>1 X 5.90 x 13.10 x 1.50 = 115.94 Cum</w:t>
        <w:br/>
        <w:t>1 Xx 5.90 x 13.10 x 1.50 = 115.94 Cum</w:t>
      </w:r>
    </w:p>
    <w:p>
      <w:r>
        <w:t>Abutment A2 1 x 8.50 x 8.80 x 1.50 = 112.20 Cum</w:t>
      </w:r>
    </w:p>
    <w:p>
      <w:r>
        <w:t>3 Earthwork in excavation for foundation of B-</w:t>
      </w:r>
    </w:p>
    <w:p>
      <w:r>
        <w:t>1 structure complete with all lift, dewatering.</w:t>
      </w:r>
    </w:p>
    <w:p>
      <w:r>
        <w:t>1.4.2 shoring and shuttering etc. including</w:t>
      </w:r>
    </w:p>
    <w:p>
      <w:r>
        <w:t>refilling of trenches in 250 mm layer,</w:t>
      </w:r>
    </w:p>
    <w:p>
      <w:r>
        <w:t>ramming, watering and disposal of surplus</w:t>
      </w:r>
    </w:p>
    <w:p>
      <w:r>
        <w:t>soil within a lead of 1000 meters, as per</w:t>
      </w:r>
    </w:p>
    <w:p>
      <w:r>
        <w:t>drawing and technical Earth in excavation</w:t>
      </w:r>
    </w:p>
    <w:p>
      <w:r>
        <w:t>for foundation of specification. [MORTH</w:t>
      </w:r>
    </w:p>
    <w:p>
      <w:r>
        <w:t>Specification: Clause 304]. In Hard Rock</w:t>
      </w:r>
    </w:p>
    <w:p>
      <w:r>
        <w:t>[MORTH Specification : Clause 301, 302,</w:t>
      </w:r>
    </w:p>
    <w:p>
      <w:r>
        <w:t>303]. Blasting Prohibited</w:t>
      </w:r>
    </w:p>
    <w:p>
      <w:r>
        <w:t>Abutment A1 1 Xx 8.50 x 8.80 x 2.25 = 168.30 Cum</w:t>
      </w:r>
    </w:p>
    <w:p>
      <w:r>
        <w:t>Piers 1 X 5.90 x 13.10 x 3.00 = 231.87 Cum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Particulars Nos. Length Breadth Height Qty. Units</w:t>
      </w:r>
    </w:p>
    <w:p>
      <w:r>
        <w:t>1 X 5.90 x 13.10 x 3.15 = 243.46 Cum</w:t>
        <w:br/>
        <w:t>1 x 5.90 x 13.10 x 2.85 = 220.28 Cum</w:t>
      </w:r>
    </w:p>
    <w:p>
      <w:r>
        <w:t>Abutment A2 1 Xx 8.50 x 8.80 x 3.00 = 224.40 Cum</w:t>
      </w:r>
    </w:p>
    <w:p>
      <w:r>
        <w:t>Structural cement concrete (Design Mix) in</w:t>
      </w:r>
    </w:p>
    <w:p>
      <w:r>
        <w:t>open foundations, with form work, at level.</w:t>
      </w:r>
    </w:p>
    <w:p>
      <w:r>
        <w:t>Cement concrete for plain/reinforced</w:t>
      </w:r>
    </w:p>
    <w:p>
      <w:r>
        <w:t>concrete in open foundations as_ per</w:t>
      </w:r>
    </w:p>
    <w:p>
      <w:r>
        <w:t>drawing and_ technical specification.</w:t>
      </w:r>
    </w:p>
    <w:p>
      <w:r>
        <w:t>[MORTH Specification:</w:t>
      </w:r>
    </w:p>
    <w:p>
      <w:r>
        <w:t>Section 1700 &amp; 1500).</w:t>
      </w:r>
    </w:p>
    <w:p>
      <w:r>
        <w:t>With 20mm nominal size aggregate</w:t>
      </w:r>
    </w:p>
    <w:p>
      <w:r>
        <w:t>P.C.C. M-20 grade</w:t>
      </w:r>
    </w:p>
    <w:p>
      <w:r>
        <w:t>Abutment A1 1 Xx 8.50 x 8.80 x 0.30 = 22.44 Cum</w:t>
      </w:r>
    </w:p>
    <w:p>
      <w:r>
        <w:t>Piers 1 X 5.90 x 13.10 x 0.30 = 23.19 Cum</w:t>
        <w:br/>
        <w:t>1 Xx 5.90 x 13.10 x 0.30 = 23.19 Cum</w:t>
        <w:br/>
        <w:t>1 X 5.90 x 13.10 x 0.30 = 23.19 Cum</w:t>
      </w:r>
    </w:p>
    <w:p>
      <w:r>
        <w:t>Abutment A2 1 x 8.50 x 8.80 x 0.30 = 22.44 Cum</w:t>
      </w:r>
    </w:p>
    <w:p>
      <w:r>
        <w:t>Structural cement concrete (Design Mix)</w:t>
      </w:r>
    </w:p>
    <w:p>
      <w:r>
        <w:t>B-2 in open foundations, with form work, at</w:t>
      </w:r>
    </w:p>
    <w:p>
      <w:r>
        <w:t>6.6.6 any level. Cement plain/reinforced</w:t>
      </w:r>
    </w:p>
    <w:p>
      <w:r>
        <w:t>concrete for concrete in open foundations</w:t>
      </w:r>
    </w:p>
    <w:p>
      <w:r>
        <w:t>as per drawing and technical specification.</w:t>
      </w:r>
    </w:p>
    <w:p>
      <w:r>
        <w:t>[MORTH Specification : Section 1700 &amp;</w:t>
      </w:r>
    </w:p>
    <w:p>
      <w:r>
        <w:t>1500].</w:t>
      </w:r>
    </w:p>
    <w:p>
      <w:r>
        <w:t>With 20mm nominal size aggregate</w:t>
      </w:r>
    </w:p>
    <w:p>
      <w:r>
        <w:t>R.C.C. M-25 grade</w:t>
      </w:r>
    </w:p>
    <w:p>
      <w:r>
        <w:t>Abutment A1 1 Xx 8.20 x 8.50 x 0.85 = 59.25 Cum</w:t>
        <w:br/>
        <w:t>1 X 4.75 x 8.50 x 1.80 = 72.68 Cum</w:t>
      </w:r>
    </w:p>
    <w:p>
      <w:r>
        <w:t>Piers 1 X 5.60 x 12.80 x 3.10 = 222.21 Cum</w:t>
        <w:br/>
        <w:t>1 Xx 5.60 x 12.80 x 3.25 = 232.96 Cum</w:t>
        <w:br/>
        <w:t>1 X 5.60 x 12.80 x 3.30 = 236.54 Cum</w:t>
      </w:r>
    </w:p>
    <w:p>
      <w:r>
        <w:t>Abutment A2 1 X 8.20 x 8.50 x 0.85 = 59.25 Cum</w:t>
        <w:br/>
        <w:t>1 X 4.75 x 8.50 x 1.95 = 78.73 Cum</w:t>
      </w:r>
    </w:p>
    <w:p>
      <w:r>
        <w:t>Providing and laying steel reinforcement at</w:t>
      </w:r>
    </w:p>
    <w:p>
      <w:r>
        <w:t>any level in foundation complete as per</w:t>
      </w:r>
    </w:p>
    <w:p>
      <w:r>
        <w:t>13.1 drawing and technical specification.</w:t>
      </w:r>
    </w:p>
    <w:p>
      <w:r>
        <w:t>[MORTH_ Specification: Section 1600].</w:t>
      </w:r>
    </w:p>
    <w:p>
      <w:r>
        <w:t>HYSD bar reinforcement</w:t>
      </w:r>
    </w:p>
    <w:p>
      <w:r>
        <w:t>Abutment A1 &amp; A2 2 Xx 11215 = 22430 Kg</w:t>
      </w:r>
    </w:p>
    <w:p>
      <w:r>
        <w:t>Piers 3 X 14039 = 42117 Kg</w:t>
      </w:r>
    </w:p>
    <w:p>
      <w:r>
        <w:t>64.55 MT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6 ---</w:t>
      </w:r>
    </w:p>
    <w:p>
      <w:r>
        <w:t>S.N.</w:t>
        <w:br/>
        <w:t>7</w:t>
      </w:r>
    </w:p>
    <w:p>
      <w:r>
        <w:t>Particulars Nos. Length Breadth Height Qty. Units</w:t>
      </w:r>
    </w:p>
    <w:p>
      <w:r>
        <w:t>Structural cement concrete (Design Mix) in</w:t>
      </w:r>
    </w:p>
    <w:p>
      <w:r>
        <w:t>open foundations, with form work, at level.</w:t>
      </w:r>
    </w:p>
    <w:p>
      <w:r>
        <w:t>Cement concrete for plain/reinforced</w:t>
      </w:r>
    </w:p>
    <w:p>
      <w:r>
        <w:t>concrete in open foundations as_ per</w:t>
      </w:r>
    </w:p>
    <w:p>
      <w:r>
        <w:t>drawing and_ technical specification.</w:t>
      </w:r>
    </w:p>
    <w:p>
      <w:r>
        <w:t>[MORTH Specification:</w:t>
      </w:r>
    </w:p>
    <w:p>
      <w:r>
        <w:t>Section 1700 &amp; 1500).</w:t>
      </w:r>
    </w:p>
    <w:p>
      <w:r>
        <w:t>With 20mm nominal size aggregate</w:t>
      </w:r>
    </w:p>
    <w:p>
      <w:r>
        <w:t>P.C.C. M-15 grade</w:t>
      </w:r>
    </w:p>
    <w:p>
      <w:r>
        <w:t>Abutment A1 1 Xx 8.20 x 8.50 x 0.75 = 52.28 Cum</w:t>
      </w:r>
    </w:p>
    <w:p>
      <w:r>
        <w:t>Piers 1 X 5.60 x 12.80 x 0.75 = 53.76 Cum</w:t>
        <w:br/>
        <w:t>1 Xx 5.60 x 12.80 x 0.75 = 53.76 Cum</w:t>
        <w:br/>
        <w:t>1 X 5.60 x 12.80 x 0.75 = 53.76 Cum</w:t>
      </w:r>
    </w:p>
    <w:p>
      <w:r>
        <w:t>Abutment A2 1 x 8.20 x 8.50 x 0.85 = 59.25 Cum</w:t>
      </w:r>
    </w:p>
    <w:p>
      <w:r>
        <w:t>Structural cement concrete for plain</w:t>
      </w:r>
    </w:p>
    <w:p>
      <w:r>
        <w:t>concrete/ reinforced concrete for</w:t>
      </w:r>
    </w:p>
    <w:p>
      <w:r>
        <w:t>substructure at any level, complete as per</w:t>
      </w:r>
    </w:p>
    <w:p>
      <w:r>
        <w:t>[MORTH Specification: Section 1500 &amp;</w:t>
      </w:r>
    </w:p>
    <w:p>
      <w:r>
        <w:t>1700]. drawing and technical specification.</w:t>
      </w:r>
    </w:p>
    <w:p>
      <w:r>
        <w:t>Design mix concrete PCC M-25 Upto 5 mtr.</w:t>
      </w:r>
    </w:p>
    <w:p>
      <w:r>
        <w:t>Height</w:t>
      </w:r>
    </w:p>
    <w:p>
      <w:r>
        <w:t>Abutment A1 1 Xx 8.50 x 1.05 x 5.10 = 45.52 Cum</w:t>
      </w:r>
    </w:p>
    <w:p>
      <w:r>
        <w:t>Return Wall 2 Xx 5.50 x 0.75 x 6.50 = 53.63 Cum</w:t>
      </w:r>
    </w:p>
    <w:p>
      <w:r>
        <w:t>Abut Cap 1 X 8.80 x 0.90 x 0.40 = 3.17 Cum</w:t>
      </w:r>
    </w:p>
    <w:p>
      <w:r>
        <w:t>Piers 1 X 5.60 x 12.80 x 0.75 = 53.76 Cum</w:t>
        <w:br/>
        <w:t>1 X 5.60 x 12.80 x 0.75 = 53.76 Cum</w:t>
        <w:br/>
        <w:t>1 Xx 5.60 x 12.80 x 0.75 = 53.76 Cum</w:t>
      </w:r>
    </w:p>
    <w:p>
      <w:r>
        <w:t>Abutment A2 1 Xx 8.50 x 1.05 x 5.10 = 45.52 Cum</w:t>
      </w:r>
    </w:p>
    <w:p>
      <w:r>
        <w:t>Return Wall 2 Xx 5.50 x 0.75 x 7.25 = 59.81 Cum</w:t>
      </w:r>
    </w:p>
    <w:p>
      <w:r>
        <w:t>Abut Cap 1 Xx 8.80 x 0.90 x 0.40 = 3.17 Cum</w:t>
      </w:r>
    </w:p>
    <w:p>
      <w:r>
        <w:t>Steel reinforcement in substructure</w:t>
      </w:r>
    </w:p>
    <w:p>
      <w:r>
        <w:t>HYSD reinforcement</w:t>
      </w:r>
    </w:p>
    <w:p>
      <w:r>
        <w:t>Abutment A1 &amp; A2 2 Xx 3624 = 7248 Kg</w:t>
      </w:r>
    </w:p>
    <w:p>
      <w:r>
        <w:t>Piers 3 X 16637 = 49911 Kg</w:t>
      </w:r>
    </w:p>
    <w:p>
      <w:r>
        <w:t>57.16 MT</w:t>
      </w:r>
    </w:p>
    <w:p>
      <w:r>
        <w:t>Providing A.C. pipe Weep holes 150mm B-</w:t>
      </w:r>
    </w:p>
    <w:p>
      <w:r>
        <w:t>3 dia in Masonry/plain Concrete/Reinforced</w:t>
      </w:r>
    </w:p>
    <w:p>
      <w:r>
        <w:t>13 Concrete abutment, wing wall/return wall</w:t>
      </w:r>
    </w:p>
    <w:p>
      <w:r>
        <w:t>complete as per drawing and _ technical</w:t>
      </w:r>
    </w:p>
    <w:p>
      <w:r>
        <w:t>specification. [MORTH Specification</w:t>
      </w:r>
    </w:p>
    <w:p>
      <w:r>
        <w:t>Clause 2205].</w:t>
      </w:r>
    </w:p>
    <w:p>
      <w:r>
        <w:t>Abutments 2 x 7 Xx 5.25 = 73.50 RM</w:t>
        <w:br/>
        <w:t>2 x 7 X 4.50 63.00 RM</w:t>
        <w:br/>
        <w:t>2 x 7 X 3.50 49.00 RM</w:t>
        <w:br/>
        <w:t>2 x 7 X 2.50 = 35.00 RM</w:t>
        <w:br/>
        <w:t>2 x 7 X 1.50 = 21.00 RM</w:t>
      </w:r>
    </w:p>
    <w:p>
      <w:r>
        <w:t>Return Walls 4 x 5 Xx 3.50 = 70.00 RM</w:t>
        <w:br/>
        <w:t>4 x 5 X 2.50 50.00 RM</w:t>
        <w:br/>
        <w:t>4 x 5 X 1.50 30.00 RM</w:t>
        <w:br/>
        <w:t>4 x 5 X 0.85 = 17.00 RM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7 ---</w:t>
      </w:r>
    </w:p>
    <w:p>
      <w:r>
        <w:t>S.N.</w:t>
      </w:r>
    </w:p>
    <w:p>
      <w:r>
        <w:t>11</w:t>
      </w:r>
    </w:p>
    <w:p>
      <w:r>
        <w:t>Particulars Nos.</w:t>
      </w:r>
    </w:p>
    <w:p>
      <w:r>
        <w:t>Providing and and ffilling in foundation</w:t>
        <w:br/>
        <w:t>Btrenches, and back filling behind</w:t>
      </w:r>
    </w:p>
    <w:p>
      <w:r>
        <w:t>abutments, wing walls, return wall etc., and</w:t>
        <w:br/>
        <w:t>below pipe bed in layers not exceeding</w:t>
        <w:br/>
        <w:t>150mm_ thick including watering and</w:t>
      </w:r>
    </w:p>
    <w:p>
      <w:r>
        <w:t>compacting (IRC-78)</w:t>
      </w:r>
    </w:p>
    <w:p>
      <w:r>
        <w:t>oe ee Ce ee</w:t>
        <w:br/>
        <w:t>x KX KX KK XK</w:t>
      </w:r>
    </w:p>
    <w:p>
      <w:r>
        <w:t>Filter medium behind abutment, wing wall</w:t>
        <w:br/>
        <w:t>and return wall, complete as per drawing</w:t>
        <w:br/>
        <w:t>and technical specification. (Same as</w:t>
        <w:br/>
        <w:t>R7.20.3) [MORTH Specification: Clause</w:t>
        <w:br/>
        <w:t>2504].</w:t>
      </w:r>
    </w:p>
    <w:p>
      <w:r>
        <w:t>Abut</w:t>
      </w:r>
    </w:p>
    <w:p>
      <w:r>
        <w:t>Return 4 Xx</w:t>
      </w:r>
    </w:p>
    <w:p>
      <w:r>
        <w:t>NO</w:t>
        <w:br/>
        <w:t>x&lt;</w:t>
      </w:r>
    </w:p>
    <w:p>
      <w:r>
        <w:t>Structural RCC/PSC upto a height of 5 mtr.</w:t>
        <w:br/>
        <w:t>for reinforced concrete in superstructure</w:t>
        <w:br/>
        <w:t>complete including steel formwork,</w:t>
        <w:br/>
        <w:t>scaffolding etc. As per drawing and</w:t>
        <w:br/>
        <w:t>technical specification.Design mix concrete.</w:t>
        <w:br/>
        <w:t>[MORTH Specification : 1500 &amp; 1700].RCC</w:t>
        <w:br/>
        <w:t>M-30 grade Solid slab superstructure at any</w:t>
        <w:br/>
        <w:t>level in superstructure complete as per</w:t>
        <w:br/>
        <w:t>drawing and technical Specification.</w:t>
        <w:br/>
        <w:t>[MORTH Specification: Section 1600]</w:t>
      </w:r>
    </w:p>
    <w:p>
      <w:r>
        <w:t>Slab 4 Xx</w:t>
        <w:br/>
        <w:t>Ends 4 xX</w:t>
        <w:br/>
        <w:t>Kerb 2 x</w:t>
      </w:r>
    </w:p>
    <w:p>
      <w:r>
        <w:t>Steel reinforcement in Superstructure</w:t>
      </w:r>
    </w:p>
    <w:p>
      <w:r>
        <w:t>HYSD reinforcement</w:t>
      </w:r>
    </w:p>
    <w:p>
      <w:r>
        <w:t>AS PER DETAILS ENCLOSED FOR 4</w:t>
        <w:br/>
        <w:t>SLABS</w:t>
      </w:r>
    </w:p>
    <w:p>
      <w:r>
        <w:t>Reinforced cement concrete wearing coat B-</w:t>
        <w:br/>
        <w:t>4 M-30 grade at any level including</w:t>
        <w:br/>
        <w:t>formwork and reinforcement complete as</w:t>
        <w:br/>
        <w:t>per drawing and technical Specification.</w:t>
        <w:br/>
        <w:t>MORTH Specification: Clause 2204, 1500 &amp;</w:t>
        <w:br/>
        <w:t>1700].</w:t>
      </w:r>
    </w:p>
    <w:p>
      <w:r>
        <w:t>Providing and Laying PCC M-15 grade B-4</w:t>
        <w:br/>
        <w:t>leveling course below approach slab 15</w:t>
        <w:br/>
        <w:t>complete as per drawing and _ technical</w:t>
        <w:br/>
        <w:t>specifications. [MORTH specification: 2700]</w:t>
        <w:br/>
        <w:t>2 x</w:t>
      </w:r>
    </w:p>
    <w:p>
      <w:r>
        <w:t>Length</w:t>
      </w:r>
    </w:p>
    <w:p>
      <w:r>
        <w:t>Breadth Height Qty. Units</w:t>
        <w:br/>
        <w:t>Total Qty. 408.50 RM</w:t>
        <w:br/>
        <w:t>1.80 x 2.00 x 0.30 = 1.08 Cum</w:t>
        <w:br/>
        <w:t>2.60 x 2.80 x 0.30 = 2.18 Cum</w:t>
        <w:br/>
        <w:t>2.50 x 2.70 x 0.30 = 2.03 Cum</w:t>
        <w:br/>
        <w:t>2.10 x 2.30 x 0.30 = 1.45 Cum</w:t>
        <w:br/>
        <w:t>2.20 X 2.50 x 0.30 = 1.65 Cum</w:t>
        <w:br/>
        <w:t>2.30 x 2.50 x 0.30 = 1.73 Cum</w:t>
        <w:br/>
        <w:t>Total Qty. 10.11 Cum</w:t>
        <w:br/>
        <w:t>7.90 x 3.10 x 450 = 220.41 Cum</w:t>
        <w:br/>
        <w:t>4.80 x 2.30 x 4.50 = 198.72 Cum</w:t>
        <w:br/>
        <w:t>Total Qty. 419.13 Cum |</w:t>
        <w:br/>
        <w:t>10.00 x 8.50 x 0.77 = 261.80 Cum</w:t>
        <w:br/>
        <w:t>10.00 x 0.79 x 0.56 = 17.70 Cum</w:t>
        <w:br/>
        <w:t>51.00 x 0.75 x 0.23 = 17.60 Cum</w:t>
        <w:br/>
        <w:t>Total Qty. 297.09 Cum</w:t>
        <w:br/>
        <w:t>27064 Kg 27.06 MT</w:t>
        <w:br/>
        <w:t>51.25 x 8.50 x 0.10 = 43.56 Cum</w:t>
        <w:br/>
        <w:t>Total Qty. 43.56 Cum</w:t>
        <w:br/>
        <w:t>7.90 x 450 x 0.20 = 14.22 Cum</w:t>
      </w:r>
    </w:p>
    <w:p>
      <w:r>
        <w:t>Total Qty. 14.22 Cum</w:t>
      </w:r>
    </w:p>
    <w:p>
      <w:r>
        <w:br w:type="page"/>
      </w:r>
    </w:p>
    <w:p>
      <w:pPr>
        <w:pStyle w:val="Heading1"/>
      </w:pPr>
      <w:r>
        <w:t>Page 8</w:t>
      </w:r>
    </w:p>
    <w:p>
      <w:r>
        <w:t>8 ---</w:t>
      </w:r>
    </w:p>
    <w:p>
      <w:r>
        <w:t>S.N.</w:t>
        <w:br/>
        <w:t>17</w:t>
      </w:r>
    </w:p>
    <w:p>
      <w:r>
        <w:t>Particulars</w:t>
        <w:br/>
        <w:t>Reinforced cement concrete M-30 grade</w:t>
        <w:br/>
        <w:t>approach slab including reinforcement 16</w:t>
        <w:br/>
        <w:t>and formwork complete as per drawing and</w:t>
        <w:br/>
        <w:t>technical specifications. [MoRTH</w:t>
        <w:br/>
        <w:t>specification: 1500, 1600, 1700, 2704]</w:t>
      </w:r>
    </w:p>
    <w:p>
      <w:r>
        <w:t>Providing, laying and fixing of Filler Joint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</w:r>
    </w:p>
    <w:p>
      <w:r>
        <w:t>Nos.</w:t>
      </w:r>
    </w:p>
    <w:p>
      <w:r>
        <w:t>xX</w:t>
      </w:r>
    </w:p>
    <w:p>
      <w:r>
        <w:t>xX</w:t>
      </w:r>
    </w:p>
    <w:p>
      <w:r>
        <w:t>Length Breadth Height Qty. Units</w:t>
      </w:r>
    </w:p>
    <w:p>
      <w:r>
        <w:t>7.90 x 450 x 0.30 = 21.33 Cum</w:t>
      </w:r>
    </w:p>
    <w:p>
      <w:r>
        <w:t>Total Qty. 21.33 Cum</w:t>
      </w:r>
    </w:p>
    <w:p>
      <w:r>
        <w:t>8.50x 0.75 = 31.88 Sqm</w:t>
      </w:r>
    </w:p>
    <w:p>
      <w:r>
        <w:t>Total Qty. 31.88 Cum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