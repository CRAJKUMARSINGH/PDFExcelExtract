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Converted PDF Document</w:t>
      </w:r>
    </w:p>
    <w:p>
      <w:r>
        <w:t>Original file: slab.pdf</w:t>
      </w:r>
    </w:p>
    <w:p/>
    <w:p>
      <w:r>
        <w:br w:type="page"/>
      </w:r>
    </w:p>
    <w:p>
      <w:r>
        <w:t>[Could not extract text - may be image-only PDF]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