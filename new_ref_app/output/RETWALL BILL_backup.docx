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PDF Document</w:t>
      </w:r>
    </w:p>
    <w:p>
      <w:r>
        <w:t>Original file: RETWALL BILL.pdf</w:t>
      </w:r>
    </w:p>
    <w:p/>
    <w:p>
      <w:r>
        <w:br w:type="page"/>
      </w:r>
    </w:p>
    <w:p>
      <w:r>
        <w:t>S.No. Particulars. Quantity Rate Unit Amount</w:t>
        <w:br/>
        <w:t>11 Earthwork in excavation for foundation of B-1</w:t>
        <w:br/>
        <w:t xml:space="preserve">structure complete with all lift, dewatering, 1.1.4 </w:t>
        <w:br/>
        <w:t xml:space="preserve">shoring and shuttering etc. including </w:t>
        <w:br/>
        <w:t>refilling of trenches in 250 mm layer, ramming,</w:t>
        <w:br/>
        <w:t>watering and disposal of surplus soll within a</w:t>
        <w:br/>
        <w:t>lead of 1000 meters, as per drawing and</w:t>
        <w:br/>
        <w:t>technical Earth In excavation for foundation of</w:t>
        <w:br/>
        <w:t>specification. [MORTH Specification: Clause</w:t>
        <w:br/>
        <w:t>304]. in ordinary soll [MORTH Specification</w:t>
        <w:br/>
        <w:t>clause 301] BY MECHANICAL MEANS Depth</w:t>
        <w:br/>
        <w:t>upto 3m 935.74 Cum 57 P Cum 53337.32</w:t>
        <w:br/>
        <w:t>2Earthwork In excavation for foundation of B-1</w:t>
        <w:br/>
        <w:t xml:space="preserve">structure complete with all lift, dewatering, 1.3.2 </w:t>
        <w:br/>
        <w:t xml:space="preserve">shoring and shuttering etc. including </w:t>
        <w:br/>
        <w:t>refilling of trenches in 250 mm layer, ramming,</w:t>
        <w:br/>
        <w:t>watering and disposal of surplus soil within a</w:t>
        <w:br/>
        <w:t>lead of 1000 meters, as per drawing and</w:t>
        <w:br/>
        <w:t>technical Earth in excavation for foundation of</w:t>
        <w:br/>
        <w:t>specification. [MORTH Specification Clause</w:t>
        <w:br/>
        <w:t>304].In Ordinary/Soft rock (not requiring</w:t>
        <w:br/>
        <w:t>blasting) [MORTH Specification: Clause 3011</w:t>
        <w:br/>
        <w:t>BY MECHANICAL MEANS 382.44 Cum 83 P Cum 31742.51</w:t>
        <w:br/>
        <w:t>3Structural cement concrete (Design Mix) in</w:t>
        <w:br/>
        <w:t>open foundations, with form work, at level.</w:t>
        <w:br/>
        <w:t>Cement concrete for plain/reinforced concrete</w:t>
        <w:br/>
        <w:t>in open foundations as per drawing and</w:t>
        <w:br/>
        <w:t xml:space="preserve">technical specification. [MORTH Specification: </w:t>
        <w:br/>
        <w:t xml:space="preserve">Section 1700 &amp; 1500). </w:t>
        <w:br/>
        <w:t xml:space="preserve">With 20mm nominal size aggregate </w:t>
        <w:br/>
        <w:t>P.C.C. M-15 grade 93.57 Cum 3038 P Cum 284278.57</w:t>
        <w:br/>
        <w:t>4Structural cement concrete for plain concrete/</w:t>
        <w:br/>
        <w:t>reinforced concrete for substructure at any</w:t>
        <w:br/>
        <w:t>level, complete as per [MORTH Specification:</w:t>
        <w:br/>
        <w:t>Section 1500 &amp; 1700]. drawing and technical</w:t>
        <w:br/>
        <w:t>specification. Design mix concrete PCC M-15</w:t>
        <w:br/>
        <w:t>Upto 5 mtr. Height 1863.99 cum 3666 P Cum 6833377.26</w:t>
        <w:br/>
        <w:t>6Providing A.C. pipe Weep holes 150mm B-3</w:t>
        <w:br/>
        <w:t>dia in Masonry/plain Concrete/Reinforced 13</w:t>
        <w:br/>
        <w:t>Concrete abutment, wing wall/return wall</w:t>
        <w:br/>
        <w:t>complete as per drawing and technical</w:t>
        <w:br/>
        <w:t>specification. [MORTH Specification : Clause</w:t>
        <w:br/>
        <w:t>2205]. 489.60 R mtr 114 P RM 55814.40</w:t>
        <w:br/>
        <w:t>Total Rs. 7258550.06RETAINING WALLS (PADLI GUJARESHWAR)</w:t>
        <w:br/>
        <w:t>ABSTRACT OF COST</w:t>
      </w:r>
    </w:p>
    <w:p>
      <w:r>
        <w:t>S.N. Particulars Nos. Length Breadth Height Qty. Units</w:t>
        <w:br/>
        <w:t>1Earthwork in excavation for foundation of</w:t>
        <w:br/>
        <w:t>structure complete with all lift, dewatering,</w:t>
        <w:br/>
        <w:t xml:space="preserve">1.1.4 shoring and shuttering etc. including </w:t>
        <w:br/>
        <w:t>refilling of trenches in 250 mm layer,</w:t>
        <w:br/>
        <w:t>ramming, watering and disposal of surplus</w:t>
        <w:br/>
        <w:t>soll within a lead of 1000 meters, as per</w:t>
        <w:br/>
        <w:t>drawing and technical Earth In excavation</w:t>
        <w:br/>
        <w:t>for foundation of specification. [MORTH</w:t>
        <w:br/>
        <w:t>Specification: Clause 304]. in ordinary soll</w:t>
        <w:br/>
        <w:t>[MORTH Specification clause 301] BY</w:t>
        <w:br/>
        <w:t xml:space="preserve">MECHANICAL MEANS Depth upto 3m </w:t>
        <w:br/>
        <w:t>Return Walls 1 1 x 15 x 2.22 x 1.50 = 49.88 Cum</w:t>
        <w:br/>
        <w:t>1 x 15 x 2.77 x 1.50 = 62.25 Cum</w:t>
        <w:br/>
        <w:t>1 x 15 x 2.73 x 1.50 = 61.50 Cum</w:t>
        <w:br/>
        <w:t>1 x 15 x 2.63 x 1.50 = 59.25 Cum</w:t>
        <w:br/>
        <w:t>1 x 15 x 2.68 x 1.50 = 60.38 Cum</w:t>
        <w:br/>
        <w:t>1 x 15 x 2.67 x 1.50 = 60.00 Cum</w:t>
        <w:br/>
        <w:t>1 x 15 x 2.60 x 1.50 = 58.50 Cum</w:t>
        <w:br/>
        <w:t>1 x 15 x 2.52 x 1.50 = 56.63 Cum</w:t>
        <w:br/>
        <w:t>1 x 15 x 2.65 x 1.50 = 59.63 Cum</w:t>
        <w:br/>
        <w:t>1 x 15 x 2.68 x 1.50 = 60.38 Cum</w:t>
        <w:br/>
        <w:t>1 x 2 x 2.68 x 1.50 = 8.05 Cum</w:t>
        <w:br/>
        <w:t>Return Walls 2 1 x 15 x 2.42 x 1.50 = 54.38 Cum</w:t>
        <w:br/>
        <w:t>1 x 15 x 2.33 x 1.50 = 52.50 Cum</w:t>
        <w:br/>
        <w:t>1 x 7 x 2.12 x 1.50 = 22.23 Cum</w:t>
        <w:br/>
        <w:t>1 x 15 x 2.28 x 1.50 = 51.38 Cum</w:t>
        <w:br/>
        <w:t>1 x 15 x 2.27 x 1.50 = 51.00 Cum</w:t>
        <w:br/>
        <w:t>Return Walls 3 1 x 6.95 x 2.27 x 1.50 = 23.63 Cum</w:t>
        <w:br/>
        <w:t>Return Walls 4 1 x 6.9 x 2.68 x 1.50 = 27.77 Cum</w:t>
        <w:br/>
        <w:t>Pipe Culvert 1 x 6.2 x 2.77 x 1.50 = 25.73 Cum</w:t>
        <w:br/>
        <w:t>Pipe Culvert 1 x 7.4 x 2.77 x 1.50 = 30.71 Cum</w:t>
        <w:br/>
        <w:t>Total Qty. 935.74 Cum</w:t>
        <w:br/>
        <w:t>2Earthwork In excavation for foundation of B-</w:t>
        <w:br/>
        <w:t>1 structure complete with all lift, dewatering,</w:t>
        <w:br/>
        <w:t xml:space="preserve">1.3.2 shoring and shuttering etc. including </w:t>
        <w:br/>
        <w:t>refilling of trenches in 250 mm layer,</w:t>
        <w:br/>
        <w:t>ramming, watering and disposal of surplus</w:t>
        <w:br/>
        <w:t>soil within a lead of 1000 meters, as per</w:t>
        <w:br/>
        <w:t>drawing and technical Earth in excavation</w:t>
        <w:br/>
        <w:t>for foundation of specification. [MORTH</w:t>
        <w:br/>
        <w:t>Specification Clause 304].In Ordinary/Soft</w:t>
        <w:br/>
        <w:t>rock (not requiring blasting) [MORTH</w:t>
        <w:br/>
        <w:t>Specification: Clause 3011 BY</w:t>
        <w:br/>
        <w:t xml:space="preserve">MECHANICAL MEANS </w:t>
        <w:br/>
        <w:t>Return Walls 1 1 x 15 x 2.22 x 0.45 = 14.96 Cum</w:t>
        <w:br/>
        <w:t>1 x 15 x 2.77 x 0.50 = 20.75 Cum</w:t>
        <w:br/>
        <w:t>1 x 15 x 2.73 x 1.25 = 51.25 Cum</w:t>
        <w:br/>
        <w:t>1 x 15 x 2.63 x 1.90 = 75.05 Cum</w:t>
        <w:br/>
        <w:t>1 x 15 x 2.68 x 0.90 = 36.23 Cum</w:t>
        <w:br/>
        <w:t>1 x 15 x 2.67 x 0.45 = 18.00 CumRETAINING WALLS (PADLI GUJARESHWAR)</w:t>
        <w:br/>
        <w:t>DETAILS OF MEASUREMENTS</w:t>
      </w:r>
    </w:p>
    <w:p>
      <w:r>
        <w:t>S.N. Particulars Nos. Length Breadth Height Qty. Units</w:t>
        <w:br/>
        <w:t>1 x 15 x 2.60 x 0.60 = 23.40 Cum</w:t>
        <w:br/>
        <w:t>1 x 15 x 2.52 x 0.75 = 28.31 Cum</w:t>
        <w:br/>
        <w:t>1 x 15 x 2.65 x 0.25 = 9.94 Cum</w:t>
        <w:br/>
        <w:t>1 x 15 x 2.68 x 0.35 = 14.09 Cum</w:t>
        <w:br/>
        <w:t>1 x 2 x 2.68 x 0.35 = 1.88 Cum</w:t>
        <w:br/>
        <w:t>Return Walls 2 1 x 15 x 2.42 x 0.30 = 10.88 Cum</w:t>
        <w:br/>
        <w:t>1 x 15 x 2.33 x 0.35 = 12.25 Cum</w:t>
        <w:br/>
        <w:t>1 x 7 x 2.12 x 0.35 = 5.19 Cum</w:t>
        <w:br/>
        <w:t>1 x 15 x 2.28 x 0.35 = 11.99 Cum</w:t>
        <w:br/>
        <w:t>1 x 15 x 2.27 x 0.35 = 11.90 Cum</w:t>
        <w:br/>
        <w:t>Return Walls 3 1 x 6.95 x 2.27 x 0.45 = 7.09 Cum</w:t>
        <w:br/>
        <w:t>Return Walls 4 1 x 6.9 x 2.68 x 0.50 = 9.26 Cum</w:t>
        <w:br/>
        <w:t>Pipe Culvert 1 x 6.2 x 2.77 x 0.50 = 8.58 Cum</w:t>
        <w:br/>
        <w:t>Pipe Culvert 1 x 7.4 x 2.77 x 0.56 = 11.47 Cum</w:t>
        <w:br/>
        <w:t>Total Qty. 382.44 Cum</w:t>
        <w:br/>
        <w:t>3Structural cement concrete (Design Mix) in</w:t>
        <w:br/>
        <w:t>open foundations, with form work, at level.</w:t>
        <w:br/>
        <w:t>Cement concrete for plain/reinforced</w:t>
        <w:br/>
        <w:t>concrete in open foundations as per drawing</w:t>
        <w:br/>
        <w:t>and technical specification. [MORTH</w:t>
        <w:br/>
        <w:t xml:space="preserve">Specification: </w:t>
        <w:br/>
        <w:t xml:space="preserve">Section 1700 &amp; 1500). </w:t>
        <w:br/>
        <w:t xml:space="preserve">With 20mm nominal size aggregate </w:t>
        <w:br/>
        <w:t xml:space="preserve">P.C.C. M-15 grade </w:t>
        <w:br/>
        <w:t>Return Walls 1 1 x 15 x 2.22 x 0.15 = 4.99 Cum</w:t>
        <w:br/>
        <w:t>1 x 15 x 2.77 x 0.15 = 6.23 Cum</w:t>
        <w:br/>
        <w:t>1 x 15 x 2.73 x 0.15 = 6.15 Cum</w:t>
        <w:br/>
        <w:t>1 x 15 x 2.63 x 0.15 = 5.93 Cum</w:t>
        <w:br/>
        <w:t>1 x 15 x 2.68 x 0.15 = 6.04 Cum</w:t>
        <w:br/>
        <w:t>1 x 15 x 2.67 x 0.15 = 6.00 Cum</w:t>
        <w:br/>
        <w:t>1 x 15 x 2.60 x 0.15 = 5.85 Cum</w:t>
        <w:br/>
        <w:t>1 x 15 x 2.52 x 0.15 = 5.66 Cum</w:t>
        <w:br/>
        <w:t>1 x 15 x 2.65 x 0.15 = 5.96 Cum</w:t>
        <w:br/>
        <w:t>1 x 15 x 2.68 x 0.15 = 6.04 Cum</w:t>
        <w:br/>
        <w:t>1 x 2 x 2.68 x 0.15 = 0.81 Cum</w:t>
        <w:br/>
        <w:t>Return Walls 2 1 x 15 x 2.42 x 0.15 = 5.44 Cum</w:t>
        <w:br/>
        <w:t>1 x 15 x 2.33 x 0.15 = 5.25 Cum</w:t>
        <w:br/>
        <w:t>1 x 7 x 2.12 x 0.15 = 2.22 Cum</w:t>
        <w:br/>
        <w:t>1 x 15 x 2.28 x 0.15 = 5.14 Cum</w:t>
        <w:br/>
        <w:t>1 x 15 x 2.27 x 0.15 = 5.10 Cum</w:t>
        <w:br/>
        <w:t>Return Walls 3 1 x 6.95 x 2.27 x 0.15 = 2.36 Cum</w:t>
        <w:br/>
        <w:t>Return Walls 4 1 x 6.9 x 2.68 x 0.15 = 2.78 Cum</w:t>
        <w:br/>
        <w:t>Pipe Culvert 1 x 6.2 x 2.77 x 0.15 = 2.57 Cum</w:t>
        <w:br/>
        <w:t>Pipe Culvert 1 x 7.4 x 2.77 x 0.15 = 3.07 Cum</w:t>
        <w:br/>
        <w:t>Total Qty. 93.57 Cum</w:t>
      </w:r>
    </w:p>
    <w:p>
      <w:r>
        <w:t>S.N. Particulars Nos. Length Breadth Height Qty. Units</w:t>
        <w:br/>
        <w:t>4Structural cement concrete for plain</w:t>
        <w:br/>
        <w:t>concrete/ reinforced concrete for</w:t>
        <w:br/>
        <w:t>substructure at any level, complete as per</w:t>
        <w:br/>
        <w:t>[MORTH Specification: Section 1500 &amp;</w:t>
        <w:br/>
        <w:t>1700]. drawing and technical specification.</w:t>
        <w:br/>
        <w:t>Design mix concrete PCC M-15 Upto 5 mtr.</w:t>
        <w:br/>
        <w:t xml:space="preserve">Height </w:t>
        <w:br/>
        <w:t>Return Walls 1 1 x 15 x 1.92 x 2.9 = 83.38 Cum</w:t>
        <w:br/>
        <w:t>1 x 15 x 2.47 x 4.1 = 151.70 Cum</w:t>
        <w:br/>
        <w:t>1 x 15 x 2.43 x 4.3 = 156.95 Cum</w:t>
        <w:br/>
        <w:t>1 x 15 x 2.33 x 4.3 = 150.50 Cum</w:t>
        <w:br/>
        <w:t>1 x 15 x 2.38 x 4.3 = 153.73 Cum</w:t>
        <w:br/>
        <w:t>1 x 15 x 2.37 x 4.25 = 150.88 Cum</w:t>
        <w:br/>
        <w:t>1 x 15 x 2.30 x 4.35 = 150.08 Cum</w:t>
        <w:br/>
        <w:t>1 x 15 x 2.22 x 4.1 = 136.33 Cum</w:t>
        <w:br/>
        <w:t>1 x 15 x 2.35 x 4.2 = 148.05 Cum</w:t>
        <w:br/>
        <w:t>1 x 15 x 2.38 x 4.3 = 153.73 Cum</w:t>
        <w:br/>
        <w:t>1 x 2 x 2.38 x 4.3 = 20.50 Cum</w:t>
        <w:br/>
        <w:t>Return Walls 2 1 x 15 x 2.12 x 2.90 = 92.08 Cum</w:t>
        <w:br/>
        <w:t>1 x 15 x 2.03 x 2.95 = 89.98 Cum</w:t>
        <w:br/>
        <w:t>1 x 7 x 1.82 x 2.60 = 33.06 Cum</w:t>
        <w:br/>
        <w:t>1 x 15 x 1.98 x 2.95 = 87.76 Cum</w:t>
        <w:br/>
        <w:t>1 x 15 x 1.97 x 2.90 = 85.55 Cum</w:t>
        <w:br/>
        <w:t>Return Walls 3 1 x 6.95 x 4.6 x 0.15 = 4.80 Cum</w:t>
        <w:br/>
        <w:t>Return Walls 4 1 x 6.9 x 4.85 x 0.15 = 5.02 Cum</w:t>
        <w:br/>
        <w:t>Pipe Culvert 1 x 6.2 x 4.85 x 0.15 = 4.51 Cum</w:t>
        <w:br/>
        <w:t>Pipe Culvert 1 x 7.4 x 4.9 x 0.15 = 5.44 Cum</w:t>
        <w:br/>
        <w:t>Total Qty. 1863.99 Cum</w:t>
        <w:br/>
        <w:t>5Providing A.C. pipe Weep holes 150mm B-</w:t>
        <w:br/>
        <w:t>3 dia in Masonry/plain Concrete/Reinforced</w:t>
        <w:br/>
        <w:t>13 Concrete abutment, wing wall/return wall</w:t>
        <w:br/>
        <w:t>complete as per drawing and technical</w:t>
        <w:br/>
        <w:t>specification. [MORTH Specification :</w:t>
        <w:br/>
        <w:t xml:space="preserve">Clause 2205]. </w:t>
        <w:br/>
        <w:t>Return Walls 1 1 x 102 x 1.10 = 112.20 RM</w:t>
        <w:br/>
        <w:t>1 x 102 x 1.60 = 163.20 RM</w:t>
        <w:br/>
        <w:t>Return Walls 2 1 x 46 x 1.10 = 50.60 RM</w:t>
        <w:br/>
        <w:t>1 x 46 x 1.60 = 73.60 RM</w:t>
        <w:br/>
        <w:t>Return Walls 3 1 x 6 x 1.10 = 6.60 RM</w:t>
        <w:br/>
        <w:t>1 x 6 x 1.60 = 9.60 RM</w:t>
        <w:br/>
        <w:t>Return Walls 4 1 x 6 x 1.10 = 6.60 RM</w:t>
        <w:br/>
        <w:t>1 x 6 x 1.60 = 9.60 RM</w:t>
        <w:br/>
        <w:t>Pipe Culvert 2 x 6 x 1.10 = 13.20 RM</w:t>
        <w:br/>
        <w:t>2 x 6 x 1.60 = 19.20 RM</w:t>
        <w:br/>
        <w:t>2 x 6 x 2.10 = 25.20 RM</w:t>
        <w:br/>
        <w:t>Total Qty. 489.60 RM</w:t>
      </w:r>
    </w:p>
    <w:p>
      <w:r>
        <w:t>S.N. Particulars Nos. Length Breadth Height Qty.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