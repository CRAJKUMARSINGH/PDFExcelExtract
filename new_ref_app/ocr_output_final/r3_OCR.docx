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r3.pdf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SCHEDULE OF REINFORCEMENT FOR PIER CAP</w:t>
      </w:r>
    </w:p>
    <w:p>
      <w:r>
        <w:t>ee SHAPE LOCATION |DIREC] DIA |SPACI] NO.OF — |LENGTH OF {TOTAL Unit</w:t>
        <w:br/>
        <w:t>TION | OF Ne . BARS EACH BAR</w:t>
        <w:br/>
        <w:t>BAR BAR (M) LENG</w:t>
        <w:br/>
        <w:t>IN a TH (M)| Kg/</w:t>
        <w:br/>
        <w:t>VER 5 36.97 231.1</w:t>
        <w:br/>
        <w:t>_</w:t>
        <w:br/>
        <w:t>-</w:t>
      </w:r>
    </w:p>
    <w:p>
      <w:r>
        <w:t>38.75 145.3</w:t>
      </w:r>
    </w:p>
    <w:p>
      <w:r>
        <w:t>Ss IN ONE PIER a —_—</w:t>
      </w:r>
    </w:p>
    <w:p>
      <w:r>
        <w:t>STIRRUPS }|TUDIN</w:t>
        <w:br/>
        <w:t>IN LONG</w:t>
        <w:br/>
        <w:t>DIRECTION</w:t>
      </w:r>
    </w:p>
    <w:p>
      <w:r>
        <w:t>STIRRUPS |STRIR| 12</w:t>
        <w:br/>
        <w:t>INSHORT | RUPS</w:t>
        <w:br/>
        <w:t>DIRECTION</w:t>
      </w:r>
    </w:p>
    <w:p>
      <w:r>
        <w:t>PROJECTE |STRIR| 12</w:t>
        <w:br/>
        <w:t>D PORTION | RUPS</w:t>
      </w:r>
    </w:p>
    <w:p>
      <w:r>
        <w:t>HORIZONTA|STRIR| 12</w:t>
        <w:br/>
        <w:t>L</w:t>
        <w:br/>
        <w:t>STIRRUPS</w:t>
        <w:br/>
        <w:t>IN LONG</w:t>
        <w:br/>
        <w:t>DIRECTION</w:t>
      </w:r>
    </w:p>
    <w:p>
      <w:r>
        <w:t>SCHEDULE OF REINFORCEMENT FOR ABUTMENTR CAP</w:t>
      </w:r>
    </w:p>
    <w:p>
      <w:r>
        <w:t>ac DOLE OF RENFORCENG POR AGUTEMRGAR</w:t>
        <w:br/>
        <w:t>TYPE SHAPE LOCATION [DIREC] DIA |SPACI[ NO.OF [LENGTH OF |TOTAL] Unit</w:t>
        <w:br/>
        <w:t>OF TION | OF |NGIN| BARS | EACH BAR</w:t>
        <w:br/>
        <w:t>BAR BAR | MM (M) | LENG</w:t>
        <w:br/>
        <w:t>IN MM TH (M)| Kg/</w:t>
        <w:br/>
        <w:t>BOTTOM |LONGI| 16 18.40 184 [1.58</w:t>
        <w:br/>
        <w:t>TUDIN</w:t>
        <w:br/>
        <w:t>AL</w:t>
        <w:br/>
        <w:t>LONGI| 16 18.40 291</w:t>
        <w:br/>
        <w:t>TUDIN</w:t>
        <w:br/>
        <w:t>AL</w:t>
        <w:br/>
        <w:t>STRIR| 12 | 300 61 194.410.89| 174</w:t>
        <w:br/>
        <w:t>RUPS</w:t>
      </w:r>
    </w:p>
    <w:p>
      <w:r>
        <w:t>Pod PIE FACE] OT 12 | | 19.70 | 98.5 [089] 88 __</w:t>
        <w:br/>
        <w:t>pO | 844</w:t>
      </w:r>
    </w:p>
    <w:p>
      <w:r>
        <w:t>TOTAL IN ONE ABUTMENT CAP 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