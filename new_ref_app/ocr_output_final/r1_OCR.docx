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r1.pdf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Pe</w:t>
        <w:br/>
        <w:t>SL UNITS | PER UNIT _| WEIGHT IN</w:t>
      </w:r>
    </w:p>
    <w:p>
      <w:r>
        <w:t>FOOTING</w:t>
      </w:r>
    </w:p>
    <w:p>
      <w:r>
        <w:t>FOOTING</w:t>
      </w:r>
    </w:p>
    <w:p>
      <w:r>
        <w:t>PIER 16637 49911</w:t>
        <w:br/>
        <w:t>ABUTMENT| 2. ~«|~~3624 7248</w:t>
      </w:r>
    </w:p>
    <w:p>
      <w:r>
        <w:t>DECK staBy 27064 27064</w:t>
        <w:br/>
        <w:t>ee</w:t>
        <w:br/>
        <w:t>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