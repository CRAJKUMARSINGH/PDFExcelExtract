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OCR CONVERTED: r2.pdf</w:t>
      </w:r>
    </w:p>
    <w:p/>
    <w:p>
      <w:r>
        <w:t>Converted using Optical Character Recognition (OCR)</w:t>
      </w:r>
    </w:p>
    <w:p/>
    <w:p>
      <w:r>
        <w:br w:type="page"/>
      </w:r>
    </w:p>
    <w:p>
      <w:pPr>
        <w:pStyle w:val="Heading1"/>
      </w:pPr>
      <w:r>
        <w:t>Page 1</w:t>
      </w:r>
    </w:p>
    <w:p>
      <w:r>
        <w:t>1 ---</w:t>
      </w:r>
    </w:p>
    <w:p>
      <w:r>
        <w:t>SCHEDULE OF REINFORCEMENT FOR ABUTMENT FOOTING</w:t>
      </w:r>
    </w:p>
    <w:p>
      <w:r>
        <w:t>SHAPE LOCATION |DIREC] DIA |SPACI] NO. OF</w:t>
        <w:br/>
        <w:t>TION | OF |NGIN BARS</w:t>
        <w:br/>
        <w:t>BAR MM</w:t>
        <w:br/>
        <w:t>IN MM</w:t>
      </w:r>
    </w:p>
    <w:p>
      <w:r>
        <w:t>FOOTING</w:t>
        <w:br/>
        <w:t>BOTTOM</w:t>
      </w:r>
    </w:p>
    <w:p>
      <w:r>
        <w:t>oo</w:t>
        <w:br/>
        <w:t>FOOTING 25</w:t>
        <w:br/>
        <w:t>BOTTOM</w:t>
        <w:br/>
        <w:t>FOOTING 20</w:t>
        <w:br/>
        <w:t>TOP</w:t>
        <w:br/>
        <w:t>oo /</w:t>
        <w:br/>
        <w:t>oo |</w:t>
        <w:br/>
        <w:t>po</w:t>
        <w:br/>
        <w:t>pO</w:t>
      </w:r>
    </w:p>
    <w:p>
      <w:r>
        <w:t>J</w:t>
      </w:r>
    </w:p>
    <w:p>
      <w:r>
        <w:t>FOOTING</w:t>
      </w:r>
    </w:p>
    <w:p>
      <w:r>
        <w:t>TOP</w:t>
        <w:br/>
        <w:t>FOOTING 1</w:t>
        <w:br/>
        <w:t>STIRRUPS</w:t>
      </w:r>
    </w:p>
    <w:p>
      <w:r>
        <w:t>SCHEDULE OF REINFORCEMENT FOR PIER FOOTING</w:t>
      </w:r>
    </w:p>
    <w:p>
      <w:r>
        <w:t>TYPE SHAPE LOCATION |DIREC] DIA |SPACI] NO. OF</w:t>
        <w:br/>
        <w:t>OF TION | OF |NGIN BARS</w:t>
        <w:br/>
        <w:t>IN MM</w:t>
        <w:br/>
        <w:t>J FOOTING |LONGI] 25 125 45</w:t>
        <w:br/>
        <w:t>BOTTOM |TUDIN</w:t>
        <w:br/>
        <w:t>K FOOTING | TRAN| 25 125 103</w:t>
        <w:br/>
        <w:t>BOTTOM | SVER</w:t>
        <w:br/>
        <w:t>SE</w:t>
        <w:br/>
        <w:t>L FOOTING |LONGI] 20 125</w:t>
        <w:br/>
        <w:t>TOP TUDIN</w:t>
        <w:br/>
        <w:t>AL</w:t>
      </w:r>
    </w:p>
    <w:p>
      <w:r>
        <w:t>570</w:t>
      </w:r>
    </w:p>
    <w:p>
      <w:r>
        <w:t>TOTAL IN ONE FOOTING</w:t>
      </w:r>
    </w:p>
    <w:p>
      <w:r>
        <w:t>a</w:t>
        <w:br/>
        <w:t>|</w:t>
        <w:br/>
        <w:t>pe</w:t>
      </w:r>
    </w:p>
    <w:p>
      <w:r>
        <w:t>E</w:t>
      </w:r>
    </w:p>
    <w:p>
      <w:r>
        <w:br w:type="page"/>
      </w:r>
    </w:p>
    <w:p>
      <w:pPr>
        <w:pStyle w:val="Heading1"/>
      </w:pPr>
      <w:r>
        <w:t>Page 2</w:t>
      </w:r>
    </w:p>
    <w:p>
      <w:r>
        <w:t>2 ---</w:t>
      </w:r>
    </w:p>
    <w:p>
      <w:r>
        <w:t>FOOTING | TRAN 20 125 103 . 957.9</w:t>
        <w:br/>
        <w:t>TOP SVER</w:t>
        <w:br/>
        <w:t>SE</w:t>
        <w:br/>
        <w:t>FOOTING | TRAN . 2138</w:t>
        <w:br/>
        <w:t>STIRRUPS | SVER</w:t>
        <w:br/>
        <w:t>overlaps</w:t>
      </w:r>
    </w:p>
    <w:p>
      <w:r>
        <w:t>TOTAL IN ONE FOOTING</w:t>
      </w:r>
    </w:p>
    <w:p>
      <w:r>
        <w:t>SCHEDULE OF REINFORCEMENT FOR PIER</w:t>
      </w:r>
    </w:p>
    <w:p>
      <w:r>
        <w:t>TYPE SHAPE LOCATION |DIREC] DIA |SPACI} NO.OF = |LENGTH OF |TOTAL! Unit Weight</w:t>
        <w:br/>
        <w:t>OF TION | OF |NGIN BARS EACH BAR</w:t>
        <w:br/>
        <w:t>BAR BAR MM (M) LENG</w:t>
        <w:br/>
        <w:t>IN MM TH (M</w:t>
        <w:br/>
        <w:t>125 .</w:t>
      </w:r>
    </w:p>
    <w:p>
      <w:r>
        <w:t>N PIER 25 136 . 1021</w:t>
        <w:br/>
        <w:t>FLARED</w:t>
        <w:br/>
        <w:t>BOTTOM</w:t>
        <w:br/>
        <w:t>PIER 1770</w:t>
        <w:br/>
        <w:t>STRAIGHT</w:t>
        <w:br/>
        <w:t>fo - -</w:t>
        <w:br/>
        <w:t>PIER 186.7</w:t>
        <w:br/>
        <w:t>FLARED</w:t>
        <w:br/>
        <w:t>BOTTOM</w:t>
      </w:r>
    </w:p>
    <w:p>
      <w:r>
        <w:t>Pf - -</w:t>
      </w:r>
    </w:p>
    <w:p>
      <w:r>
        <w:br w:type="page"/>
      </w:r>
    </w:p>
    <w:p>
      <w:pPr>
        <w:pStyle w:val="Heading1"/>
      </w:pPr>
      <w:r>
        <w:t>Page 3</w:t>
      </w:r>
    </w:p>
    <w:p>
      <w:r>
        <w:t>3 ---</w:t>
      </w:r>
    </w:p>
    <w:p>
      <w:r>
        <w:t>S) PIER OPEN 1080 1376</w:t>
        <w:br/>
        <w:t>TIES</w:t>
      </w:r>
    </w:p>
    <w:p>
      <w:r>
        <w:t>SCHEDULE OF REINFORCEMENT FOR ABUTMENT</w:t>
      </w:r>
    </w:p>
    <w:p>
      <w:r>
        <w:t>TYPE SHAPE LOCATION [DIREC] DIA |SPACI] NO. OF</w:t>
        <w:br/>
        <w:t>TION | OF |NGIN| BARS | EACHBAR</w:t>
        <w:br/>
        <w:t>BAR BAR | MM (M)</w:t>
        <w:br/>
        <w:t>IN Mh</w:t>
      </w:r>
    </w:p>
    <w:p>
      <w:r>
        <w:t>TOTAL IN ONE PIER | 16637 _|</w:t>
      </w:r>
    </w:p>
    <w:p>
      <w:r>
        <w:t>N ABUTMENT FACE SKIN- | VERTI 136</w:t>
      </w:r>
    </w:p>
    <w:p>
      <w:r>
        <w:t>VERTICAL | CAL</w:t>
        <w:br/>
        <w:t>12 | 125 166</w:t>
      </w:r>
    </w:p>
    <w:p>
      <w:r>
        <w:t>HORIZONT CAL</w:t>
        <w:br/>
        <w:t>RETURN WALL FACE SKIN-  [VERTI| 12 | 125 160</w:t>
      </w:r>
    </w:p>
    <w:p>
      <w:r>
        <w:t>VERTICAL | CAL</w:t>
        <w:br/>
        <w:t>SKIN - 12 | 125 160</w:t>
      </w:r>
    </w:p>
    <w:p>
      <w:r>
        <w:t>HORIZONT</w:t>
        <w:br/>
        <w:t>AL</w:t>
        <w:br/>
        <w:t>a ee</w:t>
      </w:r>
    </w:p>
    <w:p>
      <w:r>
        <w:t>TOTAL IN ONE ABUTMENT'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