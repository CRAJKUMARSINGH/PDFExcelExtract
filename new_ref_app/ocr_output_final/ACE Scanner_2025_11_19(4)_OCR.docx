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ACE Scanner_2025_11_19(4).pdf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DETAILED ESTIMATE</w:t>
      </w:r>
    </w:p>
    <w:p>
      <w:r>
        <w:t>Name of the Road :-Construction of Aamil Fala Bridge and Road</w:t>
      </w:r>
    </w:p>
    <w:p>
      <w:r>
        <w:t>Length et the Road( Km)</w:t>
        <w:br/>
        <w:t>e</w:t>
      </w:r>
    </w:p>
    <w:p>
      <w:r>
        <w:t>2</w:t>
        <w:br/>
        <w:t>- Earthwork in excavation for foundation of</w:t>
        <w:br/>
        <w:t>{</w:t>
      </w:r>
    </w:p>
    <w:p>
      <w:r>
        <w:t>complete with all lif, dewatering,</w:t>
        <w:br/>
        <w:t>y1 sructure Coe eto. Including refilling of</w:t>
      </w:r>
    </w:p>
    <w:p>
      <w:r>
        <w:t>as spoune 250 mm layer, ramming, watering</w:t>
        <w:br/>
        <w:t>wd disposal of surplus soll</w:t>
      </w:r>
    </w:p>
    <w:p>
      <w:r>
        <w:t>as per drawing and technical</w:t>
        <w:br/>
        <w:t>Earth in excavation for foundation of</w:t>
        <w:br/>
        <w:t>specification. [MoRTH Specification : Clause</w:t>
        <w:br/>
        <w:t>304), n ordinary soll [MORTH Specification :</w:t>
        <w:br/>
        <w:t>clause 301] BY MECHANICAL MEANS Depth</w:t>
      </w:r>
    </w:p>
    <w:p>
      <w:r>
        <w:t>upto $m</w:t>
      </w:r>
    </w:p>
    <w:p>
      <w:r>
        <w:t>2 Plain Cement Concrete 1:3:6 with 40mm</w:t>
      </w:r>
    </w:p>
    <w:p>
      <w:r>
        <w:t>3-2 nominal mix in foundation with crushed stone</w:t>
      </w:r>
    </w:p>
    <w:p>
      <w:r>
        <w:t>§ aggregate 40mm nominal size mechanically</w:t>
        <w:br/>
        <w:t>mixed, placed in foundation and compacted by</w:t>
        <w:br/>
        <w:t>vibrator incl s. (MORTH</w:t>
        <w:br/>
        <w:t>specification clause : 2100)</w:t>
      </w:r>
    </w:p>
    <w:p>
      <w:r>
        <w:t>3 Providing &amp; laying mechanically mixed and</w:t>
        <w:br/>
        <w:t>vibrated Cement Concrete in foundation</w:t>
        <w:br/>
        <w:t>upto a depth of 1.5mtr, below ground level and</w:t>
        <w:br/>
        <w:t>1.5mtr. above ground/bed level. [MoRTH</w:t>
        <w:br/>
        <w:t>Specification : Clause 1000/1700). (a) Cement</w:t>
        <w:br/>
        <w:t>concrete 1:3:6 mix with crushed stone</w:t>
        <w:br/>
        <w:t>aggregate 20 mm nominal size.</w:t>
      </w:r>
    </w:p>
    <w:p>
      <w:r>
        <w:t>Ps croiing A.C. pipe Weep holes 150mm dia in</w:t>
      </w:r>
    </w:p>
    <w:p>
      <w:r>
        <w:t>: @sonry/plain Concrete/Reinforced Concrete</w:t>
        <w:br/>
        <w:t>abutment, wing wall/return wail complete as</w:t>
        <w:br/>
        <w:t>Per drawing and technical specification.</w:t>
        <w:br/>
        <w:t>IMORTH Specification : Clause 2205].</w:t>
      </w:r>
    </w:p>
    <w:p>
      <w:r>
        <w:t>“pohondwbe</w:t>
      </w:r>
    </w:p>
    <w:p>
      <w:r>
        <w:t>eee</w:t>
      </w:r>
    </w:p>
    <w:p>
      <w:r>
        <w:t>M.S, Sotw</w:t>
      </w:r>
    </w:p>
    <w:p>
      <w:r>
        <w:t>\ Tinjor neer</w:t>
        <w:br/>
        <w:t>"al BridpeR- Wa</w:t>
      </w:r>
    </w:p>
    <w:p>
      <w:r>
        <w:t>District | DUNGARPUR</w:t>
      </w:r>
    </w:p>
    <w:p>
      <w:r>
        <w:t>rT-"'N . Retaining Wall &amp; Bod Protection</w:t>
        <w:br/>
        <w:t>ts Dessoription of item No L«(m) B(m) |</w:t>
        <w:br/>
        <w:t>No</w:t>
      </w:r>
    </w:p>
    <w:p>
      <w:r>
        <w:t>Oty Unit</w:t>
      </w:r>
    </w:p>
    <w:p>
      <w:r>
        <w:t>do 1+</w:t>
      </w:r>
    </w:p>
    <w:p>
      <w:r>
        <w:t>PLD, Spb. Bn. Trorsthoy)</w:t>
      </w:r>
    </w:p>
    <w:p>
      <w:r>
        <w:t>1680.00 cum</w:t>
        <w:br/>
        <w:t>1680.00 cum</w:t>
      </w:r>
    </w:p>
    <w:p>
      <w:r>
        <w:t>167.99 cum</w:t>
        <w:br/>
        <w:t>167.99 cum</w:t>
      </w:r>
    </w:p>
    <w:p>
      <w:r>
        <w:t>1531.25 cum</w:t>
        <w:br/>
        <w:t>1531.25 cum</w:t>
      </w:r>
    </w:p>
    <w:p>
      <w:r>
        <w:t>120.00 Mtr</w:t>
      </w:r>
    </w:p>
    <w:p>
      <w:r>
        <w:t>") | ait</w:t>
      </w:r>
    </w:p>
    <w:p>
      <w:r>
        <w:t>Pavan Kumawat)</w:t>
        <w:br/>
        <w:t>Assistant Engineer</w:t>
        <w:br/>
        <w:t>PWD Sub Dn Jhonthri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is</w:t>
        <w:br/>
        <w:t>HYDRAULIC DESIGN</w:t>
        <w:br/>
        <w:t>Construction of Aamll Fala Bridge and Road</w:t>
        <w:br/>
        <w:t>4000 mm dia RCC H. P. Culvert</w:t>
        <w:br/>
        <w:t>ign °</w:t>
        <w:br/>
        <w:t>at ered . 0.1188 Sqkm. ( 0.330 x 0,360 )</w:t>
        <w:br/>
        <w:t>yore</w:t>
        <w:br/>
        <w:t>pixens: Formula</w:t>
        <w:br/>
        <w:t>; = om™</w:t>
        <w:br/>
        <w:t>= | 14 0.1188 *4</w:t>
        <w:br/>
        <w:t>= 14 0.202354</w:t>
      </w:r>
    </w:p>
    <w:p>
      <w:r>
        <w:t>= 2.83296 cumecs</w:t>
      </w:r>
    </w:p>
    <w:p>
      <w:r>
        <w:t>pischarge which can pass through 1000 mm dia pipe</w:t>
      </w:r>
    </w:p>
    <w:p>
      <w:r>
        <w:t>Fowing full with operating head 1.00 m.</w:t>
        <w:br/>
        <w:t>Q = y_/2g h</w:t>
        <w:br/>
        <w:t>Length of the pipe = 7.50 M</w:t>
        <w:br/>
        <w:t>Diameter = 1.00 M</w:t>
        <w:br/>
        <w:t>(From IRC Paper No.13 Plate-16/page176</w:t>
        <w:br/>
        <w:t>for circular pipe with rounded Entry</w:t>
        <w:br/>
        <w:t>For L= 7.50 Mand D = 1.00 M</w:t>
        <w:br/>
        <w:t>The Conveyance Factor y = 0.686</w:t>
        <w:br/>
        <w:t>Q = y_ “2g h</w:t>
        <w:br/>
        <w:t>= 0.686 / 2 9.8 1.00</w:t>
        <w:br/>
        <w:t>= 3.037051 cumecs</w:t>
        <w:br/>
        <w:t>No. Of Pipes = 2.83296 = 0.932799]Nos.</w:t>
        <w:br/>
        <w:t>3.037051</w:t>
        <w:br/>
        <w:t>Say 1 Nos. Rows</w:t>
        <w:br/>
        <w:t>Hence provide 1000mm dia R.C.C. Hume pipe 1 Row</w:t>
      </w:r>
    </w:p>
    <w:p>
      <w:r>
        <w:t>pohordra Hed a weil</w:t>
      </w:r>
    </w:p>
    <w:p>
      <w:r>
        <w:t>: so (Pavan Kumawat)</w:t>
        <w:br/>
        <w:t>Ms 527) ™ Assistant Englneer</w:t>
        <w:br/>
        <w:t>Tinisr Bajinteyv ; PWD Sub Dn Jhonthri</w:t>
      </w:r>
    </w:p>
    <w:p>
      <w:r>
        <w:t>Pua Li. Dr. Grortr7)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RCC #H. P. Culvert</w:t>
      </w:r>
    </w:p>
    <w:p>
      <w:r>
        <w:t>= 0.32 Sqkm. ( 0.400</w:t>
        <w:br/>
        <w:t>cm</w:t>
      </w:r>
    </w:p>
    <w:p>
      <w:r>
        <w:t>14 0.32 *</w:t>
      </w:r>
    </w:p>
    <w:p>
      <w:r>
        <w:t>14 0.425464</w:t>
      </w:r>
    </w:p>
    <w:p>
      <w:r>
        <w:t>§,.956481 cumecs</w:t>
      </w:r>
    </w:p>
    <w:p>
      <w:r>
        <w:t>pischerge which can pass through 1000 mm dia pipe</w:t>
      </w:r>
    </w:p>
    <w:p>
      <w:r>
        <w:t>x 0,800 }</w:t>
      </w:r>
    </w:p>
    <w:p>
      <w:r>
        <w:t>Flowing full with operating head 1.00 m.</w:t>
        <w:br/>
        <w:t>Q a y Zag h</w:t>
        <w:br/>
        <w:t>Length of the pipe= 7.50 M</w:t>
        <w:br/>
        <w:t>Diameter = 1.00 M</w:t>
        <w:br/>
        <w:t>( From IRC Paper No.13 Plate-16/page176</w:t>
        <w:br/>
        <w:t>for circular pipe with rounded Entry</w:t>
        <w:br/>
        <w:t>For L= 7.50 M and D = 1.00 M</w:t>
        <w:br/>
        <w:t>The Conveyance Factor y = 0.686</w:t>
        <w:br/>
        <w:t>Q = y/gh</w:t>
        <w:br/>
        <w:t>= 0.686 _/ 2 9.8 1.00</w:t>
        <w:br/>
        <w:t>= 3.037051 cumecs.</w:t>
        <w:br/>
        <w:t>No. Of Pipes = 5.956491 = 1.96127] Nos.</w:t>
        <w:br/>
        <w:t>3.037051</w:t>
        <w:br/>
        <w:t>Say 2 Nos. Rows</w:t>
        <w:br/>
        <w:t>Hence provide 1000mm dia R.C.C. Hume plpe 2 Row</w:t>
      </w:r>
    </w:p>
    <w:p>
      <w:r>
        <w:t>Whondra ed</w:t>
      </w:r>
    </w:p>
    <w:p>
      <w:r>
        <w:t>NYS. Seat</w:t>
        <w:br/>
        <w:t>Tunlor Prynev</w:t>
      </w:r>
    </w:p>
    <w:p>
      <w:r>
        <w:t>PUD Sub Br Shor?</w:t>
      </w:r>
    </w:p>
    <w:p>
      <w:r>
        <w:t>Yaxsam</w:t>
      </w:r>
    </w:p>
    <w:p>
      <w:r>
        <w:t>(Pavan K</w:t>
      </w:r>
    </w:p>
    <w:p>
      <w:r>
        <w:t>feaaal</w:t>
        <w:br/>
        <w:t>awat)</w:t>
      </w:r>
    </w:p>
    <w:p>
      <w:r>
        <w:t>Assistant Engineer</w:t>
        <w:br/>
        <w:t>PWD Sub Dn Jhonthrl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